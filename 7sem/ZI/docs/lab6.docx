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высшего образования</w:t>
      </w:r>
    </w:p>
    <w:p>
      <w:pPr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«Чувашский государственный университет им. И.Н. Ульянова»</w:t>
      </w:r>
    </w:p>
    <w:p>
      <w:pPr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Кафедра вычислительной техники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before="160" w:after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Лабораторная работа № 6</w:t>
      </w:r>
    </w:p>
    <w:p>
      <w:pPr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По дисциплине “Защита информации”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before="0" w:after="120"/>
        <w:ind w:firstLine="0"/>
        <w:jc w:val="right"/>
      </w:pPr>
      <w:r>
        <w:rPr>
          <w:rFonts w:ascii="Times New Roman" w:hAnsi="Times New Roman" w:eastAsia="Times New Roman" w:cs="Times New Roman"/>
          <w:b w:val="0"/>
          <w:sz w:val="28"/>
        </w:rPr>
        <w:t>Выполнил: студент группы ИВТ-42-23</w:t>
      </w:r>
    </w:p>
    <w:p>
      <w:pPr>
        <w:spacing w:before="0" w:after="120"/>
        <w:ind w:firstLine="0"/>
        <w:jc w:val="right"/>
      </w:pPr>
      <w:r>
        <w:rPr>
          <w:rFonts w:ascii="Times New Roman" w:hAnsi="Times New Roman" w:eastAsia="Times New Roman" w:cs="Times New Roman"/>
          <w:b w:val="0"/>
          <w:sz w:val="28"/>
        </w:rPr>
        <w:t>Иванов И.Л.</w:t>
      </w:r>
    </w:p>
    <w:p>
      <w:pPr>
        <w:spacing w:before="0" w:after="120"/>
        <w:ind w:firstLine="0"/>
        <w:jc w:val="right"/>
      </w:pPr>
      <w:r>
        <w:rPr>
          <w:rFonts w:ascii="Times New Roman" w:hAnsi="Times New Roman" w:eastAsia="Times New Roman" w:cs="Times New Roman"/>
          <w:b w:val="0"/>
          <w:sz w:val="28"/>
        </w:rPr>
        <w:t>Проверил: кандидат технических наук</w:t>
      </w:r>
    </w:p>
    <w:p>
      <w:pPr>
        <w:spacing w:before="0" w:after="120"/>
        <w:ind w:firstLine="0"/>
        <w:jc w:val="right"/>
      </w:pPr>
      <w:r>
        <w:rPr>
          <w:rFonts w:ascii="Times New Roman" w:hAnsi="Times New Roman" w:eastAsia="Times New Roman" w:cs="Times New Roman"/>
          <w:b w:val="0"/>
          <w:sz w:val="28"/>
        </w:rPr>
        <w:t>Ковалев С.В.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before="20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Чебоксары, 2026</w:t>
      </w:r>
    </w:p>
    <w:p>
      <w:r>
        <w:br w:type="page"/>
      </w:r>
    </w:p>
    <w:p>
      <w:pPr>
        <w:keepNext/>
        <w:spacing w:before="120" w:after="0"/>
        <w:ind w:left="357"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1. Цель работы: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Целью работы является знакомство с особенностями работы алгоритма DES в режиме CFB.</w:t>
      </w:r>
    </w:p>
    <w:p>
      <w:pPr>
        <w:keepNext/>
        <w:spacing w:before="120" w:after="0"/>
        <w:ind w:left="357"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 Текст программы.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Обобщенная схема шифрования DES в режиме CFB приведена на рисунке 1, схема дешифрования — на рисунке 2.</w:t>
      </w:r>
    </w:p>
    <w:p>
      <w:pPr>
        <w:keepNext/>
        <w:keepLines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8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fb_encry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Рисунок 1 – Схема шифрования DES в режиме CFB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Блок-схемы алгоритмов выполнены в соответствии с ГОСТ 19.701‑90.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Программа реализована на языке Go и не использует библиотечных реализаций блочного шифрования: все преобразования алгоритма DES выполнены непосредственно в коде. Базовая реализация DES — таблицы IP, IP⁻¹, E, S1–S8, P, PC‑1, PC‑2, LS, функции GenerateKeys, Feistel, EncryptBlock и DecryptBlock — перенесена из лабораторных работ №4 и №5. Программа откомпилирована и проверена; результаты ее выполнения приведены в пп. 3–5.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 состав программы входят следующие функциональные элементы.</w:t>
      </w:r>
    </w:p>
    <w:p>
      <w:pPr>
        <w:keepNext/>
        <w:keepLines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79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fb_decry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Рисунок 2 – Схема дешифрования DES в режиме CFB</w:t>
      </w:r>
    </w:p>
    <w:p>
      <w:r>
        <w:rPr>
          <w:rFonts w:ascii="Times New Roman" w:hAnsi="Times New Roman" w:eastAsia="Times New Roman" w:cs="Times New Roman"/>
          <w:b/>
          <w:sz w:val="28"/>
        </w:rPr>
        <w:t>Режим CFB.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Функция EncryptCFB обрабатывает открытый текст побайтово, то есть при k = 8. Для каждого байта вычисляется значение Oi = DES_K(Ri-1), затем Ci = Pi ⊕ MSB8(Oi) и выполняется сдвиг регистра: Ri = (Ri-1 &lt;&lt; 8) | Ci. Функция DecryptCFB выполняет обратное преобразование: Pi = Ci ⊕ MSB8(DES_K(Ri-1)); в регистр обратной связи записывается байт шифртекста Ci. Существенно, что в режиме CFB при дешифровании используется та же функция EncryptBlock, что и при шифровании, а не DecryptBlock.</w:t>
      </w:r>
    </w:p>
    <w:p>
      <w:r>
        <w:rPr>
          <w:rFonts w:ascii="Times New Roman" w:hAnsi="Times New Roman" w:eastAsia="Times New Roman" w:cs="Times New Roman"/>
          <w:b/>
          <w:sz w:val="28"/>
        </w:rPr>
        <w:t>Генератор начального вектора.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64-битовый начальный вектор C0 формируется датчиком ПСЧ, разработанным в лабораторной работе №3. Использован линейный конгруэнтный генератор T(i+1) = (5·T(i) + 51) mod 256 с начальным состоянием T(0) = 13. Из восьми последовательных значений генератора получен вектор C0 = 0x747786D1489B3A55.</w:t>
      </w:r>
    </w:p>
    <w:p>
      <w:r>
        <w:rPr>
          <w:rFonts w:ascii="Times New Roman" w:hAnsi="Times New Roman" w:eastAsia="Times New Roman" w:cs="Times New Roman"/>
          <w:b/>
          <w:sz w:val="28"/>
        </w:rPr>
        <w:t>Дополнение по стандарту PKCS#7.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режиме CFB дополнение не используется: режим обрабатывает данные как поток байтов, поэтому длина шифрограммы равна длине открытого текста. Функции PKCS7Pad и PKCS7Unpad сохранены в программе как вспомогательные и в основном тракте CFB не применяются.</w:t>
      </w:r>
    </w:p>
    <w:p>
      <w:r>
        <w:rPr>
          <w:rFonts w:ascii="Times New Roman" w:hAnsi="Times New Roman" w:eastAsia="Times New Roman" w:cs="Times New Roman"/>
          <w:b/>
          <w:sz w:val="28"/>
        </w:rPr>
        <w:t>Вспомогательные режимы.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Функции EncryptECB и EncryptCBC сохранены для сравнительного эксперимента в п. 5, где одинаковые блоки открытого текста шифруются в трех режимах. В основном тракте программы они не используются.</w:t>
      </w:r>
    </w:p>
    <w:p>
      <w:r>
        <w:rPr>
          <w:rFonts w:ascii="Times New Roman" w:hAnsi="Times New Roman" w:eastAsia="Times New Roman" w:cs="Times New Roman"/>
          <w:b/>
          <w:sz w:val="28"/>
        </w:rPr>
        <w:t>Управляющая функция main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последовательно выполняет три эксперимента: базовое шифрование и дешифрование текста в режиме CFB; искажение одного бита шифрограммы и дешифрование искаженных данных; шифрование текста с двумя одинаковыми 64-битными блоками в режимах ECB, CBC и CFB.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Блок-схема алгоритма шифрования в режиме CFB приведена на рисунке 3.</w:t>
      </w:r>
    </w:p>
    <w:p>
      <w:pPr>
        <w:keepNext/>
        <w:keepLines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2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fb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2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Рисунок 3 – Блок-схема алгоритма шифрования в режиме CFB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Ниже приведен полный листинг программы (файл lab6/main.go).</w:t>
      </w:r>
    </w:p>
    <w:p>
      <w:pPr>
        <w:spacing w:after="80"/>
        <w:ind w:firstLine="0"/>
      </w:pPr>
      <w:hyperlink r:id="rId12">
        <w:r>
          <w:rPr>
            <w:rFonts w:ascii="Courier New" w:hAnsi="Courier New" w:cs="Courier New"/>
            <w:color w:val="0563C1"/>
            <w:u w:val="single"/>
            <w:sz w:val="20"/>
          </w:rPr>
          <w:t xml:space="preserve">https://github.com/kukirmash/labs/tree/main/7sem/ZI/lab6</w:t>
        </w:r>
      </w:hyperlink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package main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import (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"bytes"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"encoding/binary"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"errors"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"fmt"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"math/bits"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IP — таблица начальной перестановки (Initial Permutation) с нумерацией битов от 1 до 64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var IP = [64]int{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58, 50, 42, 34, 26, 18, 10, 2,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60, 52, 44, 36, 28, 20, 12, 4,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62, 54, 46, 38, 30, 22, 14, 6,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64, 56, 48, 40, 32, 24, 16, 8,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57, 49, 41, 33, 25, 17, 9, 1,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59, 51, 43, 35, 27, 19, 11, 3,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61, 53, 45, 37, 29, 21, 13, 5,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63, 55, 47, 39, 31, 23, 15, 7,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IPInv — таблица 2 обратной конечной перестановки (IP-1)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var IPInv = [64]int{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40, 8, 48, 16, 56, 24, 64, 32,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39, 7, 47, 15, 55, 23, 63, 31,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38, 6, 46, 14, 54, 22, 62, 30,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37, 5, 45, 13, 53, 21, 61, 29,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36, 4, 44, 12, 52, 20, 60, 28,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35, 3, 43, 11, 51, 19, 59, 27,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34, 2, 42, 10, 50, 18, 58, 26,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33, 1, 41, 9, 49, 17, 57, 25,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E — таблица 3 расширения (32 бита -&gt; 48 бит)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var E = [48]int{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32, 1, 2, 3, 4, 5,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4, 5, 6, 7, 8, 9,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8, 9, 10, 11, 12, 13,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12, 13, 14, 15, 16, 17,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16, 17, 18, 19, 20, 21,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20, 21, 22, 23, 24, 25,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24, 25, 26, 27, 28, 29,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28, 29, 30, 31, 32, 1,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SBox — таблицы 4 нелинейных подстановок (8 блоков по 4 строки и 16 столбцов)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var SBox = [8][4][16]byte{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{ // S1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{14, 4, 13, 1, 2, 15, 11, 8, 3, 10, 6, 12, 5, 9, 0, 7},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{0, 15, 7, 4, 14, 2, 13, 1, 10, 6, 12, 11, 9, 5, 3, 8},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{4, 1, 14, 8, 13, 6, 2, 11, 15, 12, 9, 7, 3, 10, 5, 0},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{15, 12, 8, 2, 4, 9, 1, 7, 5, 11, 3, 14, 10, 0, 6, 13},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{ // S2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{15, 1, 8, 14, 6, 11, 3, 4, 9, 7, 2, 13, 12, 0, 5, 10},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{3, 13, 4, 7, 15, 2, 8, 14, 12, 0, 1, 10, 6, 9, 11, 5},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{0, 14, 7, 11, 10, 4, 13, 1, 5, 8, 12, 6, 9, 3, 2, 15},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{13, 8, 10, 1, 3, 15, 4, 2, 11, 6, 7, 12, 0, 5, 14, 9},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{ // S3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{10, 0, 9, 14, 6, 3, 15, 5, 1, 13, 12, 7, 11, 4, 2, 8},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{13, 7, 0, 9, 3, 4, 6, 10, 2, 8, 5, 14, 12, 11, 15, 1},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{13, 6, 4, 9, 8, 15, 3, 0, 11, 1, 2, 12, 5, 10, 14, 7},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{1, 10, 13, 0, 6, 9, 8, 7, 4, 15, 14, 3, 11, 5, 2, 12},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{ // S4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{7, 13, 14, 3, 0, 6, 9, 10, 1, 2, 8, 5, 11, 12, 4, 15},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{13, 8, 11, 5, 6, 15, 0, 3, 4, 7, 2, 12, 1, 10, 14, 9},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{10, 6, 9, 0, 12, 11, 7, 13, 15, 1, 3, 14, 5, 2, 8, 4},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{3, 15, 0, 6, 10, 1, 13, 8, 9, 4, 5, 11, 12, 7, 2, 14},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{ // S5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{2, 12, 4, 1, 7, 10, 11, 6, 8, 5, 3, 15, 13, 0, 14, 9},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{14, 11, 2, 12, 4, 7, 13, 1, 5, 0, 15, 10, 3, 9, 8, 6},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{4, 2, 1, 11, 10, 13, 7, 8, 15, 9, 12, 5, 6, 3, 0, 14},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{11, 8, 12, 7, 1, 14, 2, 13, 6, 15, 0, 9, 10, 4, 5, 3},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{ // S6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{12, 1, 10, 15, 9, 2, 6, 8, 0, 13, 3, 4, 14, 7, 5, 11},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{10, 15, 4, 2, 7, 12, 9, 5, 6, 1, 13, 14, 0, 11, 3, 8},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{9, 14, 15, 5, 2, 8, 12, 3, 7, 0, 4, 10, 1, 13, 11, 6},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{4, 3, 2, 12, 9, 5, 15, 10, 11, 14, 1, 7, 6, 0, 8, 13},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{ // S7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{4, 11, 2, 14, 15, 0, 8, 13, 3, 12, 9, 7, 5, 10, 6, 1},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{13, 0, 11, 7, 4, 9, 1, 10, 14, 3, 5, 12, 2, 15, 8, 6},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{1, 4, 11, 13, 12, 3, 7, 14, 10, 15, 6, 8, 0, 5, 9, 2},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{6, 11, 13, 8, 1, 4, 10, 7, 9, 5, 0, 15, 14, 2, 3, 12},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{ // S8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{13, 2, 8, 4, 6, 15, 11, 1, 10, 9, 3, 14, 5, 0, 12, 7},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{1, 15, 13, 8, 10, 3, 7, 4, 12, 5, 6, 11, 0, 14, 9, 2},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{7, 11, 4, 1, 9, 12, 14, 2, 0, 6, 10, 13, 15, 13, 5, 8},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{2, 1, 14, 7, 4, 10, 8, 13, 5, 12, 9, 0, 3, 5, 5, 11},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P — таблица 5 перестановки внутри функции Фейстеля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var P = [32]int{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16, 7, 20, 21, 29, 12, 28, 17, 1, 15, 23, 26, 5, 18, 31, 10,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2, 8, 24, 14, 32, 27, 3, 9, 19, 13, 30, 6, 22, 11, 4, 25,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PC1 — таблица 6 перестановки-выбора PC-1 (56 элементов, нумерация битов от 1 до 64)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var PC1 = [56]int{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57, 49, 41, 33, 25, 17, 9, 1, 58, 50, 42, 34, 26, 18,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10, 2, 59, 51, 43, 35, 27, 19, 11, 3, 60, 52, 44, 36,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63, 55, 47, 39, 31, 23, 15, 7, 62, 54, 46, 38, 30, 22,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14, 6, 61, 53, 45, 37, 29, 21, 13, 5, 28, 20, 12, 4,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LS — таблица 7 циклических сдвигов для 16 раундов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var LS = [16]int{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1, 1, 2, 2, 2, 2, 2, 2, 1, 2, 2, 2, 2, 2, 2, 1,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PC2 — таблица 8 перестановки-выбора PC-2 (48 элементов)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var PC2 = [48]int{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14, 17, 11, 24, 1, 5, 3, 28, 15, 6, 21, 10,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23, 19, 12, 4, 26, 8, 16, 7, 27, 20, 13, 2,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41, 52, 31, 37, 47, 55, 30, 40, 51, 45, 33, 48,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44, 49, 39, 56, 34, 53, 46, 42, 50, 36, 29, 32,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PKCS7Pad дополняет срез байт до кратности blockSize (для DES это 8 байт / 64 бита)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PKCS7Pad(data []byte, blockSize int) []byte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//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padding := blockSize - (len(data) % blockSize)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padBytes := bytes.Repeat([]byte{byte(padding)}, padding)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return append(data, padBytes...)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PKCS7Unpad удаляет дополнение PKCS#7 после дешифрования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PKCS7Unpad(data []byte) ([]byte, error)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length := len(data)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if length == 0 || length%8 != 0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return nil, errors.New("некорректная длина данных для снятия дополнения")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padLen := int(data[length-1])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if padLen == 0 || padLen &gt; 8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return nil, errors.New("некорректное значение байта дополнения")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for i := length - padLen; i &lt; length; i++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if data[i] != byte(padLen)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    return nil, errors.New("нарушена целостность байтов дополнения")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return data[:length-padLen], nil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64 -&gt; 64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PermuteIP(val uint64) uint64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var res uint64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for i := 0; i &lt; 64; i++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pos := IP[i]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bit := (val &gt;&gt; (64 - pos)) &amp; 1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res |= bit &lt;&lt; (63 - i)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return res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PermuteIPInv(val uint64) uint64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var res uint64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for i := 0; i &lt; 64; i++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pos := IPInv[i]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bit := (val &gt;&gt; (64 - pos)) &amp; 1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res |= bit &lt;&lt; (63 - i)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return res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64 -&gt; 56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PermutePC1(key uint64) uint64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var key56 uint64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for i := 0; i &lt; 56; i++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// Номер бита в 64-битном ключе (от 1 до 64)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pos := PC1[i]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// Извлекаем бит из ключа (1-й бит — самый старший, сдвиг на 64 - pos)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bit := (key &gt;&gt; (64 - pos)) &amp; 1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// Укладываем бит в 56-битное число от старшего к младшему (55 - i)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key56 |= bit &lt;&lt; (55 - i)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return key56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56 -&gt; 48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PermutePC2(key uint64) uint64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var key48 uint64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for i := 0; i &lt; 48; i++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// Номер бита в 56-битном векторе (от 1 до 56)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pos := PC2[i]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// Извлекаем нужный бит. 1-й бит вектора cd — старший (находится на позиции 55)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bit := (key &gt;&gt; (56 - pos)) &amp; 1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// Укладываем бит в 48-битный раундовый ключ от старшего к младшему (сдвиг 47 - i)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key48 |= bit &lt;&lt; (47 - i)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return key48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32 -&gt; 48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PermuteE(val uint32) uint64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var res uint64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for i := 0; i &lt; 48; i++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pos := E[i]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bit := (val &gt;&gt; (32 - pos)) &amp; 1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res |= uint64(bit) &lt;&lt; (47 - i)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return res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32 -&gt; 32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PermuteP(val uint32) uint32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var res uint32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for i := 0; i &lt; 32; i++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pos := P[i]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bit := (val &gt;&gt; (32 - pos)) &amp; 1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res |= bit &lt;&lt; (31 - i)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return res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GenerateKeys(srcKey uint64) [16]uint64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var key56 uint64 = PermutePC1(srcKey)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// L0 (в коде - левая часть) — это старшие 28 бит. Сдвигаем вправо на 28 позиций.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var L uint32 = uint32(key56 &gt;&gt; 28)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// R0 (в коде - правая часть) — это младшие 28 бит. Оставляем только их с помощью маски.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// 0x0FFFFFFF в двоичном виде — это ровно 28 единиц.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var R uint32 = uint32(key56 &amp; 0x0FFFFFFF)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var keys [16]uint64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for i := 0; i &lt; 16; i++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shift := LS[i]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// Выполняем циклический сдвиг влево на shift позиций для каждой 28-битной половины.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// Конструкция (val &gt;&gt; (28 - shift)) переносит старшие выпадающие биты в младшие разряды.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L = ((L &lt;&lt; shift) | (L &gt;&gt; (28 - shift))) &amp; 0x0FFFFFFF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R = ((R &lt;&lt; shift) | (R &gt;&gt; (28 - shift))) &amp; 0x0FFFFFFF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// Склеиваем сдвинутые половины обратно в единый 56-битный вектор.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// Левая половина сдвигается на 28 позиций влево, правая добавляется через "ИЛИ".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cd := (uint64(L) &lt;&lt; 28) | uint64(R)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// Применяем перестановку-выбор PC-2 для получения 48-битного ключа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keys[i] = PermutePC2(cd)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return keys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Feistel выполняет функцию f(R, K) для одного раунда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Feistel(r uint32, key uint64) uint32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// Расширение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var e uint64 = PermuteE(r)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// Гаммирование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B := e ^ key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// Преобразование в S-блоках (48 бит -&gt; 32 бита)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var s uint32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for i := 0; i &lt; 8; i++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// 6-битный вектор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vector6 := byte((B &gt;&gt; (42 - i*6)) &amp; 0x3F)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// 1,6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k := ((vector6 &gt;&gt; 4) &amp; 0x2) | (vector6 &amp; 0x1)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// 2,3,4,5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l := (vector6 &gt;&gt; 1) &amp; 0xF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// Получаем 4-битное значение из S-блока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val4 := uint32(SBox[i][k][l])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// Укладываем 4 бита в итоговый 32-битный вектор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s |= val4 &lt;&lt; (28 - i*4)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// Перестановка P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result := PermuteP(s)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return result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EncryptBlock шифрует один 64-битный блок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EncryptBlock(block uint64, keys [16]uint64) uint64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// Начальная перестановка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block = PermuteIP(block)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// Разделение на левую и правую 32-битные половины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L := uint32(block &gt;&gt; 32)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 := uint32(block &amp; 0xFFFFFFFF)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// 16 раундов сети Фейстеля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for i := 0; i &lt; 16; i++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nextL := R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nextR := L ^ Feistel(R, keys[i])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L = nextL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R = nextR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// Склейка половин в обратном порядке (R16, L16)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reversedBlock := (uint64(R) &lt;&lt; 32) | uint64(L)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// Конечная обратная перестановка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return PermuteIPInv(reversedBlock)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DecryptBlock расшифровывает один 64-битный блок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DecryptBlock(block uint64, keys [16]uint64) uint64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block = PermuteIP(block)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L := uint32(block &gt;&gt; 32)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 := uint32(block &amp; 0xFFFFFFFF)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// Те же 16 раундов, но ключи идут в обратном порядке (от 15 к 0)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for i := 15; i &gt;= 0; i--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nextL := R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nextR := L ^ Feistel(R, keys[i])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L = nextL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R = nextR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reversedBlock := (uint64(R) &lt;&lt; 32) | uint64(L)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return PermuteIPInv(reversedBlock)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EncryptECB шифрует срез байт (кратный 8) в режиме ECB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EncryptECB(data []byte, keys [16]uint64) []byte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encrypted := make([]byte, len(data))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for i := 0; i &lt; len(data); i += 8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block := binary.BigEndian.Uint64(data[i : i+8])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encryptedBlock := EncryptBlock(block, keys)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binary.BigEndian.PutUint64(encrypted[i:i+8], encryptedBlock)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return encrypted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DecryptECB расшифровывает срез байт (кратный 8) в режиме ECB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DecryptECB(cipherData []byte, keys [16]uint64) []byte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decrypted := make([]byte, len(cipherData))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for i := 0; i &lt; len(cipherData); i += 8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block := binary.BigEndian.Uint64(cipherData[i : i+8])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decryptedBlock := DecryptBlock(block, keys)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binary.BigEndian.PutUint64(decrypted[i:i+8], decryptedBlock)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return decrypted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EncryptCBC шифрует срез байт (кратный 8) в режиме CBC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EncryptCBC(data []byte, keys [16]uint64, iv uint64) []byte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if len(data)%8 != 0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panic("длина данных должна быть кратна 8 байтам")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encrypted := make([]byte, len(data))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prev := iv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for i := 0; i &lt; len(data); i += 8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block := binary.BigEndian.Uint64(data[i : i+8])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encryptedBlock := EncryptBlock(block^prev, keys)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binary.BigEndian.PutUint64(encrypted[i:i+8], encryptedBlock)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// Каждый следующий блок сцепляется с предыдущим блоком шифртекста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prev = encryptedBlock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return encrypted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DecryptCBC расшифровывает срез байт (кратный 8) в режиме CBC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DecryptCBC(cipherData []byte, keys [16]uint64, iv uint64) []byte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if len(cipherData)%8 != 0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panic("длина шифртекста должна быть кратна 8 байтам")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decrypted := make([]byte, len(cipherData))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prev := iv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for i := 0; i &lt; len(cipherData); i += 8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block := binary.BigEndian.Uint64(cipherData[i : i+8])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decryptedBlock := DecryptBlock(block, keys) ^ prev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binary.BigEndian.PutUint64(decrypted[i:i+8], decryptedBlock)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// Для следующего блока предыдущим является текущий блок шифртекста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prev = block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return decrypted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GenerateC формирует 64-битный начальный вектор C0 из восьми значений ПСЧ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T(i+1) = (5 * T(i) + 51) mod 256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GenerateC(C0 uint8) uint64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var c uint64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var prevVal uint8 = C0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for i := 0; i &lt; 8; i++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valByte := byte((5*int(prevVal) + 51) % 256)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prevVal = valByte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// Складываем в вектор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c = (c &lt;&lt; 8) | uint64(valByte)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return c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DiffBits возвращает количество различающихся бит в двух 64-битных блоках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DiffBits(a uint64, b uint64) int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return bits.OnesCount64(a ^ b)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EncryptCFB шифрует данные в режиме CFB с k = 8 бит (побайтовая обработка).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R0 = C0; Oi = DES_K(Ri-1); Ci = Mi XOR MSB_8(Oi); Ri = (Ri-1 &lt;&lt; 8) | Ci.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EncryptCFB(data []byte, keys [16]uint64, iv uint64) []byte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encrypted := make([]byte, len(data))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reg := iv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for i, p := range data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stream := EncryptBlock(reg, keys)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c := p ^ byte(stream&gt;&gt;56) // левые 8 бит результата DES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encrypted[i] = c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reg = (reg &lt;&lt; 8) | uint64(c)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return encrypted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DecryptCFB расшифровывает данные в режиме CFB с k = 8 бит.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В CFB при дешифровании используется та же функция EncryptBlock, а в регистр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обратной связи записывается байт шифртекста.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DecryptCFB(cipherData []byte, keys [16]uint64, iv uint64) []byte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decrypted := make([]byte, len(cipherData))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reg := iv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for i, c := range cipherData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stream := EncryptBlock(reg, keys)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decrypted[i] = c ^ byte(stream&gt;&gt;56)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reg = (reg &lt;&lt; 8) | uint64(c)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return decrypted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DiffBits8 возвращает количество различающихся бит в двух байтах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DiffBits8(a byte, b byte) int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return bits.OnesCount8(a ^ b)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// -------------------------------------------------------------------------------------------------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func main()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str := "Каморка его приходилась под самою кровлей высокого пятиэтажного дома и походила более на шкаф, чем на квартиру."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data := []byte(str)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const srcKey uint64 = 0x13_34_57_79_9B_BC_DF_F1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keys := GenerateKeys(srcKey)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// Начальный вектор C0 формируется генератором ПСЧ из ЛР №3.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const T0 uint8 = 13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c0 := GenerateC(T0)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// =========================================================================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fmt.Println("=== 1. ШИФРОВАНИЕ И ДЕШИФРОВАНИЕ (CFB, k = 8) ===")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fmt.Println("Исходная строка:", str)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fmt.Printf("Ключ (HEX): 0x%016X\n", srcKey)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fmt.Printf("Начальный вектор C0 (HEX): 0x%016X\n", c0)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fmt.Printf("Длина открытого текста: %d байт; длина шифрограммы: %d байт (без дополнения)\n",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len(data), len(data))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encryptedData := EncryptCFB(data, keys, c0)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fmt.Printf("Шифртекст (HEX): %X\n", encryptedData)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decryptedData := DecryptCFB(encryptedData, keys, c0)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fmt.Println("Расшифрованная строка:", string(decryptedData))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fmt.Printf("Совпадение с исходным текстом: %v\n", string(decryptedData) == str)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fmt.Println()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// =========================================================================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fmt.Println("=== 2. РАЗМНОЖЕНИЕ ОШИБКИ (искажение 1 бита) ===")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corruptedCipher := make([]byte, len(encryptedData))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copy(corruptedCipher, encryptedData)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corruptedCipher[0] ^= 0x01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fmt.Printf("Первый байт шифрограммы: %02X -&gt; %02X\n", encryptedData[0], corruptedCipher[0])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fmt.Printf("Искаженный шифртекст (HEX): %X\n", corruptedCipher)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corruptedDecrypted := DecryptCFB(corruptedCipher, keys, c0)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fmt.Printf("Искаженный открытый текст (HEX): %X\n", corruptedDecrypted)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fmt.Printf("Искаженный открытый текст: %q\n", string(corruptedDecrypted))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fmt.Println("Различия по байтам (первые 12):")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n := 12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if len(data) &lt; n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n = len(data)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for i := 0; i &lt; n; i++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fmt.Printf("  байт %2d: %02X -&gt; %02X, %d бит\n",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    i, data[i], corruptedDecrypted[i], DiffBits8(data[i], corruptedDecrypted[i]))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fmt.Println("Различия по 64-битным блокам:")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for i := 0; i+8 &lt;= len(data); i += 8 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originalBlock := binary.BigEndian.Uint64(data[i : i+8])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corruptedBlock := binary.BigEndian.Uint64(corruptedDecrypted[i : i+8])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fmt.Printf("  блок %2d: %016X -&gt; %016X, %d бит\n",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       i/8+1, originalBlock, corruptedBlock, DiffBits(originalBlock, corruptedBlock))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fmt.Println()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// =========================================================================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fmt.Println("=== 3. ОДИНАКОВЫЕ БЛОКИ ОТКРЫТОГО ТЕКСТА ===")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sameStr := "BLOCK123BLOCK123"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sameData := []byte(sameStr)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cfbCipher := EncryptCFB(sameData, keys, c0)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ecbCipher := EncryptECB(sameData, keys)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cbcCipher := EncryptCBC(sameData, keys, c0)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cfbC1 := binary.BigEndian.Uint64(cfbCipher[:8])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cfbC2 := binary.BigEndian.Uint64(cfbCipher[8:16])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ecbC1 := binary.BigEndian.Uint64(ecbCipher[:8])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ecbC2 := binary.BigEndian.Uint64(ecbCipher[8:16])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cbcC1 := binary.BigEndian.Uint64(cbcCipher[:8])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cbcC2 := binary.BigEndian.Uint64(cbcCipher[8:16])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fmt.Println("Исходная строка:", sameStr)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fmt.Printf("M1 = M2 = %016X\n", binary.BigEndian.Uint64(sameData[:8]))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fmt.Printf("CFB: C1 = %016X, C2 = %016X, C1 == C2: %v\n", cfbC1, cfbC2, cfbC1 == cfbC2)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fmt.Printf("ECB: C1 = %016X, C2 = %016X, C1 == C2: %v\n", ecbC1, ecbC2, ecbC1 == ecbC2)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fmt.Printf("CBC: C1 = %016X, C2 = %016X, C1 == C2: %v\n", cbcC1, cbcC2, cbcC1 == cbcC2)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fmt.Printf("CFB шифртекст (HEX): %X\n", cfbCipher)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fmt.Printf("ECB шифртекст (HEX): %X\n", ecbCipher)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fmt.Printf("CBC шифртекст (HEX): %X\n", cbcCipher)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fmt.Println()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}</w:t>
      </w:r>
    </w:p>
    <w:p>
      <w:pPr>
        <w:keepNext/>
        <w:spacing w:before="120" w:after="0"/>
        <w:ind w:left="357"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 Пример открытого текста и соответствующей ему шифрограммы.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Базовый тест выполнен на 64-битном ключе K = 0x133457799BBCDFF1. Начальный вектор, сформированный генератором ПСЧ из лабораторной работы №3, равен C0 = 0x747786D1489B3A55.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Открытый текст: «Каморка его приходилась под самою кровлей высокого пятиэтажного дома и походила более на шкаф, чем на квартиру.»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Открытый текст содержит 204 байта. Режим CFB обрабатывает данные побайтово (k = 8), поэтому дополнение не используется; длина шифрограммы также составляет 204 байта.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Полученная шифрограмма (HEX):</w:t>
      </w:r>
    </w:p>
    <w:p>
      <w:pPr>
        <w:spacing w:line="240" w:lineRule="auto" w:after="80"/>
        <w:ind w:firstLine="0"/>
        <w:jc w:val="left"/>
      </w:pPr>
      <w:r>
        <w:rPr>
          <w:rFonts w:ascii="Courier New" w:hAnsi="Courier New" w:eastAsia="Courier New" w:cs="Courier New"/>
          <w:b w:val="0"/>
          <w:sz w:val="18"/>
        </w:rPr>
        <w:t>8BAD794AE1CA15A6D4D5A1F44836806A904489FD90FFEF508C68895A561443E5FFEA86C52FD725066333C2A7D54C689F6C59243B86BE35F640E6F4F71974001E344580BB45302C641CD8742E086BD554A11ECF314D4EA583AA060E4746518A8B3AF131E1890EE3EF00D12ABC1F4548EC68584ACF12A9FCAA437ADC2528742CDFC04A97877B894D60C22FED0BC59E38DCA256741BD5D0B3CF27A18A777BD79AB9EE733297E40CA60D92ACFF728B1D39A546B54B47F4F7831DA06B247AB32D832C9A7B0F6D7032ABF74890F52C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Результат дешифрования шифрограммы совпал с исходным открытым текстом, что подтверждает корректность реализованных алгоритмов шифрования и дешифрования в режиме CFB.</w:t>
      </w:r>
    </w:p>
    <w:p>
      <w:pPr>
        <w:keepNext/>
        <w:spacing w:before="120" w:after="0"/>
        <w:ind w:left="357"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4. Шифрограмма с искаженным битом и соответствующий искаженный открытый текст.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Для демонстрации свойства размножения ошибок в режиме CFB в шифрограмме, полученной в п. 3, был инвертирован ровно один бит — младший бит первого байта. Значение первого байта изменилось с 8B (10001011 в двоичной записи) на 8A (10001010 в двоичной записи).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Искаженная шифрограмма (HEX):</w:t>
      </w:r>
    </w:p>
    <w:p>
      <w:pPr>
        <w:spacing w:line="240" w:lineRule="auto" w:after="80"/>
        <w:ind w:firstLine="0"/>
        <w:jc w:val="left"/>
      </w:pPr>
      <w:r>
        <w:rPr>
          <w:rFonts w:ascii="Courier New" w:hAnsi="Courier New" w:eastAsia="Courier New" w:cs="Courier New"/>
          <w:b w:val="0"/>
          <w:sz w:val="18"/>
        </w:rPr>
        <w:t>8AAD794AE1CA15A6D4D5A1F44836806A904489FD90FFEF508C68895A561443E5FFEA86C52FD725066333C2A7D54C689F6C59243B86BE35F640E6F4F71974001E344580BB45302C641CD8742E086BD554A11ECF314D4EA583AA060E4746518A8B3AF131E1890EE3EF00D12ABC1F4548EC68584ACF12A9FCAA437ADC2528742CDFC04A97877B894D60C22FED0BC59E38DCA256741BD5D0B3CF27A18A777BD79AB9EE733297E40CA60D92ACFF728B1D39A546B54B47F4F7831DA06B247AB32D832C9A7B0F6D7032ABF74890F52C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После дешифрования искаженной шифрограммы было выполнено сравнение байтов открытого текста. Различия в первых 12 байтах приведены ниже.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Позиция | Оригинал | С ошибкой | Различий, бит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--------|----------|-----------|---------------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0    |    D0    |    D1     |       1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1    |    9A    |    4A     |       3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2    |    D0    |    3A     |       5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3    |    B0    |    6A     |       5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4    |    D0    |    BC     |       4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5    |    BC    |    BF     |       2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6    |    D0    |    AD     |       6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7    |    BE    |    92     |       3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8    |    D1    |    F1     |       1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9    |    80    |    80     |       0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10    |    D0    |    D0     |       0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11    |    BA    |    BA     |       0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Различия по 64-битным блокам: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Блок | Оригинал         | С ошибкой        | Различий, бит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-----|------------------|------------------|---------------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1   | D09AD0B0D0BCD0BE | D14A3A6ABCBFAD92 |      29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2   | D180D0BAD0B020D0 | F180D0BAD0B020D0 |       1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3   | B5D0B3D0BE20D0BF | B5D0B3D0BE20D0BF |       0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Блоки 4–25 расшифрованы без искажений (0 различающихся бит).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Искаженный открытый текст (HEX):</w:t>
      </w:r>
    </w:p>
    <w:p>
      <w:pPr>
        <w:spacing w:line="240" w:lineRule="auto" w:after="80"/>
        <w:ind w:firstLine="0"/>
        <w:jc w:val="left"/>
      </w:pPr>
      <w:r>
        <w:rPr>
          <w:rFonts w:ascii="Courier New" w:hAnsi="Courier New" w:eastAsia="Courier New" w:cs="Courier New"/>
          <w:b w:val="0"/>
          <w:sz w:val="18"/>
        </w:rPr>
        <w:t>D14A3A6ABCBFAD92F180D0BAD0B020D0B5D0B3D0BE20D0BFD180D0B8D185D0BED0B4D0B8D0BBD0B0D181D18C20D0BFD0BED0B420D181D0B0D0BCD0BED18E20D0BAD180D0BED0B2D0BBD0B5D0B920D0B2D18BD181D0BED0BAD0BED0B3D0BE20D0BFD18FD182D0B8D18DD182D0B0D0B6D0BDD0BED0B3D0BE20D0B4D0BED0BCD0B020D0B820D0BFD0BED185D0BED0B4D0B8D0BBD0B020D0B1D0BED0BBD0B5D0B520D0BDD0B020D188D0BAD0B0D1842C20D187D0B5D0BC20D0BDD0B020D0BAD0B2D0B0D180D182D0B8D180D1832E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Искаженный открытый текст в формате Go (первые девять байт не образуют корректных символов UTF-8):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"\xd1J:j\xbc\xbf\xad\x92\xf1\x80ка его приходилась под самою кровлей высокого пятиэтажного дома и походила более на шкаф, чем на квартиру."</w:t>
      </w:r>
    </w:p>
    <w:p>
      <w:r>
        <w:rPr>
          <w:rFonts w:ascii="Times New Roman" w:hAnsi="Times New Roman" w:eastAsia="Times New Roman" w:cs="Times New Roman"/>
          <w:b/>
          <w:sz w:val="28"/>
        </w:rPr>
        <w:t>Теоретическое пояснение.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режиме CFB искаженный байт C1 участвует в двух преобразованиях. При дешифровании первого байта вычисляется P1 = C1 ⊕ MSB8(DES_K(C0)), поэтому инверсия одного бита C1 изменяет ровно один бит P1. Затем искаженный байт C1 попадает в 64-битный регистр обратной связи и участвует в формировании гаммы для следующих восьми байт P2–P9, вследствие чего эти байты искажаются псевдослучайным образом. После восьми сдвигов по 8 бит (в сумме 64 бита) байт C1 вытесняется из регистра, и начиная с P10 расшифрование снова становится верным (самосинхронизация режима). В блочных терминах первый 64-битный блок искажен на 29 бит, во втором блоке изменен только первый байт (1 бит), а блоки 3–25 не изменены. Схема распространения ошибки приведена на рисунке 4.</w:t>
      </w:r>
    </w:p>
    <w:p>
      <w:pPr>
        <w:keepNext/>
        <w:keepLines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4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fb_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Рисунок 4 – Распространение ошибки при искажении байта C1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Таким образом, в отличие от режима ECB, где искажение одного бита шифрограммы затрагивает только один блок открытого текста, и режима CBC, где искажаются два блока, в CFB ошибка распределяется по девяти байтам (текущий байт — ровно один бит, следующие восемь байт — существенно), после чего режим самовосстанавливается. Это объясняется тем, что регистр обратной связи имеет длину 64 бита: искаженный байт влияет на гамму до тех пор, пока не будет полностью вытеснен из регистра.</w:t>
      </w:r>
    </w:p>
    <w:p>
      <w:pPr>
        <w:keepNext/>
        <w:spacing w:before="120" w:after="0"/>
        <w:ind w:left="357"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 Открытый текст с идентичными блоками и соответствующая шифрограмма.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 xml:space="preserve">Для проверки свойства обратной связи был взят открытый текст </w:t>
      </w:r>
      <w:r>
        <w:rPr>
          <w:rFonts w:ascii="Courier New" w:hAnsi="Courier New" w:eastAsia="Courier New" w:cs="Courier New"/>
          <w:b w:val="0"/>
          <w:sz w:val="24"/>
        </w:rPr>
        <w:t>BLOCK123BLOCK123</w:t>
      </w:r>
      <w:r>
        <w:rPr>
          <w:rFonts w:ascii="Times New Roman" w:hAnsi="Times New Roman" w:eastAsia="Times New Roman" w:cs="Times New Roman"/>
          <w:b w:val="0"/>
          <w:sz w:val="28"/>
        </w:rPr>
        <w:t>, содержащий два одинаковых 64-битных блока: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M1 = M2 = 424C4F434B313233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При шифровании в режиме CFB блоки шифрограммы различаются, поскольку регистр перед обработкой второго блока содержит результат обратной связи от первого блока: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CFB: C1 = 1968FE350CE2FB08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C2 = EBB104E1BFB03DB4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C1 == C2: false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Для сравнения тот же 16-байтовый текст был зашифрован в режимах ECB и CBC с тем же ключом и начальным вектором C0: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ECB: C1 = 5162DCB76F8C80C8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C2 = 5162DCB76F8C80C8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C1 == C2: true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CBC: C1 = 2EB753F919D6F394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C2 = 025F6E41E95390C9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 xml:space="preserve">     C1 == C2: false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Полные шифрограммы (HEX):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CFB: 1968FE350CE2FB08EBB104E1BFB03DB4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ECB: 5162DCB76F8C80C85162DCB76F8C80C8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 w:eastAsia="Courier New" w:cs="Courier New"/>
          <w:b w:val="0"/>
          <w:sz w:val="16"/>
        </w:rPr>
        <w:t>CBC: 2EB753F919D6F394025F6E41E95390C9</w:t>
      </w:r>
    </w:p>
    <w:p>
      <w:r>
        <w:rPr>
          <w:rFonts w:ascii="Times New Roman" w:hAnsi="Times New Roman" w:eastAsia="Times New Roman" w:cs="Times New Roman"/>
          <w:b/>
          <w:sz w:val="28"/>
        </w:rPr>
        <w:t>Теоретическое пояснение.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режиме ECB каждый блок шифруется независимо: C1 = DES(K, M1), C2 = DES(K, M2). Поскольку M1 = M2 и ключ одинаков, получаются равные блоки C1 = C2. В режиме CFB первый байт шифртекста определяется как C1 = P1 ⊕ MSB8(DES_K(C0)), а при обработке следующих байтов в регистр уже занесен предыдущий шифртекст. Поэтому даже при одинаковых блоках открытого текста входы функции DES для первого и второго блоков различаются, и блоки шифрограммы получаются разными. Режим CBC также скрывает равенство блоков, однако делает это за счет гаммирования с предыдущим блоком шифртекста, а CFB — за счет обратной связи по шифртексту на уровне k-битных сегментов. Дополнение PKCS#7 для данного теста не потребовалось: длина текста кратна 8 байтам, а в CFB дополнение не используется в принципе.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Сводное сравнение рассмотренных режимов приведено в таблице 1.</w:t>
      </w:r>
    </w:p>
    <w:p>
      <w:pPr>
        <w:keepNext/>
        <w:pageBreakBefore/>
        <w:spacing w:before="160" w:after="80"/>
        <w:ind w:firstLine="0"/>
      </w:pPr>
      <w:r>
        <w:rPr>
          <w:rFonts w:ascii="Times New Roman" w:hAnsi="Times New Roman" w:eastAsia="Times New Roman" w:cs="Times New Roman"/>
          <w:b w:val="0"/>
          <w:sz w:val="28"/>
        </w:rPr>
        <w:t>Таблица 1 – Сравнение режимов ECB, CBC и CFB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 w:val="true"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Характеристика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ECB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CBC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CFB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Единица обработки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64-битный блок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64-битный блок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k-битный сегмент (k = 8)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Дополнение PKCS#7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требуется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требуется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не требуется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Начальный вектор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не используется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C0 (64 бита)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C0 (64 бита)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Шифрование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Ci = E_K(Mi)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Ci = E_K(Mi ⊕ Ci-1)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Ci = Pi ⊕ MSB_k(E_K(Ri-1))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Дешифрование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Mi = D_K(Ci)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Mi = Ci-1 ⊕ D_K(Ci)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Pi = Ci ⊕ MSB_k(E_K(Ri-1))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Одинаковые блоки открытого текста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одинаковый шифртекст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разные блоки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разные блоки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Ошибка 1 бита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только свой блок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весь блок + 1 бит в следующем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1 бит в текущем байте + 8 следующих байт, затем самосинхронизация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Параллелизм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есть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шифрование — нет, дешифрование — да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нет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Длина шифрограммы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кратна 8 байтам (с PKCS#7)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кратна 8 байтам (с PKCS#7)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равна длине открытого текста</w:t>
            </w:r>
          </w:p>
        </w:tc>
      </w:tr>
    </w:tbl>
    <w:p>
      <w:pPr>
        <w:keepNext/>
        <w:spacing w:before="120" w:after="0"/>
        <w:ind w:left="357"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 Выводы по работе.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1. Изучен режим CFB алгоритма DES, являющийся потоковым режимом с обратной связью по шифртексту. При k = 8 открытый текст обрабатывается побайтово; функции EncryptCFB и DecryptCFB реализованы на основе одной и той же функции EncryptBlock, а дополнение PKCS#7 не требуется.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2. Базовый тест подтвердил корректность реализации: открытый текст длиной 204 байта после шифрования в режиме CFB дал шифрограмму длиной 204 байта, которая после дешифрования совпала с исходным текстом. Начальный вектор C0 = 0x747786D1489B3A55 сформирован генератором ПСЧ из лабораторной работы №3; для реальных систем такой линейный конгруэнтный генератор непригоден, необходимо использовать криптографически стойкий датчик.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 xml:space="preserve">3. Экспериментально подтверждено, что CFB скрывает одинаковые блоки открытого текста: для текста </w:t>
      </w:r>
      <w:r>
        <w:rPr>
          <w:rFonts w:ascii="Courier New" w:hAnsi="Courier New" w:eastAsia="Courier New" w:cs="Courier New"/>
          <w:b w:val="0"/>
          <w:sz w:val="24"/>
        </w:rPr>
        <w:t>BLOCK123BLOCK123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получены различные блоки C1 = 1968FE350CE2FB08 и C2 = EBB104E1BFB03DB4, тогда как в режиме ECB они совпадают (C1 = C2 = 5162DCB76F8C80C8). Это достигается за счет обратной связи по шифртексту.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4. Исследовано распространение ошибки в режиме CFB. Инвертирование одного бита первого байта шифрограммы привело к искажению ровно одного бита первого байта открытого текста, искажению следующих восьми байт (P2–P9) и полному восстановлению начиная с P10. В блочных терминах первый 64-битный блок искажен на 29 бит, второй — на 1 бит, остальные блоки не изменены. Таким образом, ошибка в CFB распределяется по девяти байтам, но затем режим самосинхронизируется; это отличается от ECB (один блок) и CBC (два блока).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5. Режим CFB не устраняет недостатки самого алгоритма DES: эффективная длина ключа остается равной 56 битам, сохраняются слабые ключи, а режим не обеспечивает имитостойкости и целостности данных. Кроме того, шифрование и дешифрование в CFB выполняются последовательно, без распараллеливания, а начальный вектор C0 должен быть уникальным для каждого сообщения и передаваться получателю.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20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github.com/kukirmash/labs/tree/main/7sem/ZI/lab6" TargetMode="External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