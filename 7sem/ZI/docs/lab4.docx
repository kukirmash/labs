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ind w:firstLine="0"/>
        <w:jc w:val="center"/>
      </w:pPr>
      <w:r>
        <w:rPr>
          <w:b/>
          <w:sz w:val="32"/>
        </w:rPr>
        <w:t>Лабораторная работа №4</w:t>
      </w:r>
    </w:p>
    <w:p>
      <w:pPr>
        <w:ind w:firstLine="0"/>
        <w:jc w:val="center"/>
      </w:pPr>
      <w:r>
        <w:rPr>
          <w:b w:val="0"/>
          <w:sz w:val="28"/>
        </w:rPr>
        <w:t>по дисциплине «Защита информации»</w:t>
      </w:r>
    </w:p>
    <w:p>
      <w:pPr>
        <w:ind w:firstLine="0"/>
        <w:jc w:val="center"/>
      </w:pPr>
      <w:r>
        <w:rPr>
          <w:b/>
          <w:sz w:val="28"/>
        </w:rPr>
        <w:t>«Классический криптографический алгоритм DES»</w:t>
      </w:r>
    </w:p>
    <w:p>
      <w:pPr>
        <w:spacing w:before="240" w:after="120"/>
        <w:ind w:firstLine="0"/>
        <w:jc w:val="left"/>
      </w:pPr>
      <w:r>
        <w:rPr>
          <w:b/>
          <w:sz w:val="28"/>
        </w:rPr>
        <w:t>1. Цель работы</w:t>
      </w:r>
    </w:p>
    <w:p>
      <w:r>
        <w:rPr>
          <w:sz w:val="28"/>
        </w:rPr>
        <w:t>Целью работы является знакомство с классическим криптографическим алгоритмом DES и его работой в режиме ECB.</w:t>
      </w:r>
    </w:p>
    <w:p>
      <w:pPr>
        <w:spacing w:before="240" w:after="120"/>
        <w:ind w:firstLine="0"/>
        <w:jc w:val="left"/>
      </w:pPr>
      <w:r>
        <w:rPr>
          <w:b/>
          <w:sz w:val="28"/>
        </w:rPr>
        <w:t>2. Текст программы</w:t>
      </w:r>
    </w:p>
    <w:p>
      <w:r>
        <w:rPr>
          <w:sz w:val="28"/>
        </w:rPr>
        <w:t>Программа реализована на языке Go и не использует библиотечных реализаций блочного шифрования: все преобразования алгоритма DES выполнены непосредственно в коде. Программа откомпилирована и проверена; результаты ее выполнения приведены в пп. 3–5.</w:t>
      </w:r>
    </w:p>
    <w:p>
      <w:r>
        <w:rPr>
          <w:sz w:val="28"/>
        </w:rPr>
        <w:t>В состав программы входят следующие функциональные элементы.</w:t>
      </w:r>
    </w:p>
    <w:p>
      <w:r>
        <w:rPr>
          <w:b/>
          <w:sz w:val="28"/>
        </w:rPr>
        <w:t>Табличные константы.</w:t>
      </w:r>
      <w:r>
        <w:rPr>
          <w:sz w:val="28"/>
        </w:rPr>
        <w:t xml:space="preserve"> В программе заданы таблицы, определяющие все перестановки и нелинейные преобразования алгоритма: IP — начальная перестановка (таблица 1 методических указаний); IP-1 — обратная конечная перестановка (таблица 2); E — расширение 32-битного полублока до 48 бит (таблица 3); S1–S8 — таблицы нелинейных подстановок, восемь матриц размером 4x16 (таблица 4); P — перестановка внутри функции Фейстеля (таблица 5); PC-1 — перестановка-выбор ключа 64 -&gt; 56 бит (таблица 6); LS — величины циклических сдвигов для 16 раундов (таблица 7); PC-2 — перестановка-выбор 56 -&gt; 48 бит (таблица 8). Нумерация битов в таблицах ведется от 1 (старший бит) до 64 (младший).</w:t>
      </w:r>
    </w:p>
    <w:p>
      <w:r>
        <w:rPr>
          <w:b/>
          <w:sz w:val="28"/>
        </w:rPr>
        <w:t>Функции перестановок.</w:t>
      </w:r>
      <w:r>
        <w:rPr>
          <w:sz w:val="28"/>
        </w:rPr>
        <w:t xml:space="preserve"> Реализованы функции PermuteIP, PermuteIPInv, PermutePC1, PermutePC2, PermuteE и PermuteP. Каждая функция формирует выходной вектор в соответствии с таблицей: i-й бит входного вектора переносится в позицию, номер которой указан в i-м элементе таблицы. Перестановки PC-1 и PC-2 выполняют выбор битов ключа с отбрасыванием избыточных разрядов.</w:t>
      </w:r>
    </w:p>
    <w:p>
      <w:r>
        <w:rPr>
          <w:b/>
          <w:sz w:val="28"/>
        </w:rPr>
        <w:t>Формирование раундовых подключей.</w:t>
      </w:r>
      <w:r>
        <w:rPr>
          <w:sz w:val="28"/>
        </w:rPr>
        <w:t xml:space="preserve"> Функция GenerateKeys выполняет перестановку-выбор PC-1 исходного 64-битного ключа, разбиение полученного 56-битного вектора на два 28-битных полублока L и R, циклические сдвиги полублоков влево на LS(i) позиций в каждом из 16 раундов, объединение полублоков и перестановку-выбор PC-2. Результатом работы функции является массив из 16 48-битных раундовых подключей K1…K16.</w:t>
      </w:r>
    </w:p>
    <w:p>
      <w:r>
        <w:rPr>
          <w:b/>
          <w:sz w:val="28"/>
        </w:rPr>
        <w:t>Функция Фейстеля.</w:t>
      </w:r>
      <w:r>
        <w:rPr>
          <w:sz w:val="28"/>
        </w:rPr>
        <w:t xml:space="preserve"> Функция Feistel реализует раундовое преобразование f(R, K): расширение E 32-битного полублока до 48 бит; гаммирование полученного вектора с раундовым подключом (сложение по модулю 2); разбиение 48-битного вектора на восемь 6-битных векторов b1b2b3b4b5b6; выбор значения из i-го S-блока, при котором номер строки задается битами b1b6, а номер столбца — битами b2b3b4b5; объединение восьми 4-битных значений в 32-битный вектор; перестановку P.</w:t>
      </w:r>
    </w:p>
    <w:p>
      <w:r>
        <w:rPr>
          <w:b/>
          <w:sz w:val="28"/>
        </w:rPr>
        <w:t>Блочные функции шифрования и дешифрования.</w:t>
      </w:r>
      <w:r>
        <w:rPr>
          <w:sz w:val="28"/>
        </w:rPr>
        <w:t xml:space="preserve"> Функция EncryptBlock выполняет начальную перестановку IP, 16 раундов сети Фейстеля по правилам Li = Ri-1, Ri = Li-1 XOR f(Ri-1, Ki), перестановку полублоков (R16, L16) и обратную конечную перестановку IP-1. Функция DecryptBlock выполняет ту же последовательность действий, но раундовые подключи подаются в обратном порядке (K16…K1).</w:t>
      </w:r>
    </w:p>
    <w:p>
      <w:r>
        <w:rPr>
          <w:b/>
          <w:sz w:val="28"/>
        </w:rPr>
        <w:t>Режим ECB.</w:t>
      </w:r>
      <w:r>
        <w:rPr>
          <w:sz w:val="28"/>
        </w:rPr>
        <w:t xml:space="preserve"> Функции EncryptECB и DecryptECB обрабатывают входные данные порциями по 8 байт (64 бита): каждый блок интерпретируется как 64-битное число (порядок байтов big-endian) и преобразуется независимо от остальных блоков.</w:t>
      </w:r>
    </w:p>
    <w:p>
      <w:r>
        <w:rPr>
          <w:b/>
          <w:sz w:val="28"/>
        </w:rPr>
        <w:t>Дополнение по стандарту PKCS#7.</w:t>
      </w:r>
      <w:r>
        <w:rPr>
          <w:sz w:val="28"/>
        </w:rPr>
        <w:t xml:space="preserve"> Функция PKCS7Pad дополняет входные данные до кратности размеру блока; каждый байт дополнения равен количеству добавленных байтов. Функция PKCS7Unpad снимает дополнение и проверяет его корректность.</w:t>
      </w:r>
    </w:p>
    <w:p>
      <w:r>
        <w:rPr>
          <w:b/>
          <w:sz w:val="28"/>
        </w:rPr>
        <w:t>Управляющая функция main</w:t>
      </w:r>
      <w:r>
        <w:rPr>
          <w:sz w:val="28"/>
        </w:rPr>
        <w:t xml:space="preserve"> последовательно выполняет три эксперимента: базовое шифрование и дешифрование текста; искажение одного бита шифрограммы и дешифрование искаженных данных; шифрование и повторное шифрование на слабом ключе.</w:t>
      </w:r>
    </w:p>
    <w:p>
      <w:r>
        <w:rPr>
          <w:sz w:val="28"/>
        </w:rPr>
        <w:t>Ниже приведен полный листинг программы (файл lab4/main.go).</w:t>
      </w:r>
    </w:p>
    <w:p>
      <w:pPr>
        <w:spacing w:line="240" w:lineRule="auto"/>
        <w:ind w:firstLine="0"/>
        <w:jc w:val="left"/>
      </w:pPr>
      <w:r>
        <w:rPr>
          <w:rFonts w:ascii="Courier New" w:hAnsi="Courier New" w:eastAsia="Courier New" w:cs="Courier New"/>
          <w:sz w:val="18"/>
        </w:rPr>
        <w:t>package main</w:t>
      </w:r>
    </w:p>
    <w:p>
      <w:pPr>
        <w:spacing w:line="240" w:lineRule="auto"/>
        <w:ind w:firstLine="0"/>
        <w:jc w:val="left"/>
      </w:pPr>
      <w:r>
        <w:rPr>
          <w:rFonts w:ascii="Courier New" w:hAnsi="Courier New" w:eastAsia="Courier New" w:cs="Courier New"/>
          <w:sz w:val="18"/>
        </w:rPr>
      </w:r>
    </w:p>
    <w:p>
      <w:pPr>
        <w:spacing w:line="240" w:lineRule="auto"/>
        <w:ind w:firstLine="0"/>
        <w:jc w:val="left"/>
      </w:pPr>
      <w:r>
        <w:rPr>
          <w:rFonts w:ascii="Courier New" w:hAnsi="Courier New" w:eastAsia="Courier New" w:cs="Courier New"/>
          <w:sz w:val="18"/>
        </w:rPr>
        <w:t>import (</w:t>
      </w:r>
    </w:p>
    <w:p>
      <w:pPr>
        <w:spacing w:line="240" w:lineRule="auto"/>
        <w:ind w:firstLine="0"/>
        <w:jc w:val="left"/>
      </w:pPr>
      <w:r>
        <w:rPr>
          <w:rFonts w:ascii="Courier New" w:hAnsi="Courier New" w:eastAsia="Courier New" w:cs="Courier New"/>
          <w:sz w:val="18"/>
        </w:rPr>
        <w:t xml:space="preserve">    "bytes"</w:t>
      </w:r>
    </w:p>
    <w:p>
      <w:pPr>
        <w:spacing w:line="240" w:lineRule="auto"/>
        <w:ind w:firstLine="0"/>
        <w:jc w:val="left"/>
      </w:pPr>
      <w:r>
        <w:rPr>
          <w:rFonts w:ascii="Courier New" w:hAnsi="Courier New" w:eastAsia="Courier New" w:cs="Courier New"/>
          <w:sz w:val="18"/>
        </w:rPr>
        <w:t xml:space="preserve">    "encoding/binary"</w:t>
      </w:r>
    </w:p>
    <w:p>
      <w:pPr>
        <w:spacing w:line="240" w:lineRule="auto"/>
        <w:ind w:firstLine="0"/>
        <w:jc w:val="left"/>
      </w:pPr>
      <w:r>
        <w:rPr>
          <w:rFonts w:ascii="Courier New" w:hAnsi="Courier New" w:eastAsia="Courier New" w:cs="Courier New"/>
          <w:sz w:val="18"/>
        </w:rPr>
        <w:t xml:space="preserve">    "errors"</w:t>
      </w:r>
    </w:p>
    <w:p>
      <w:pPr>
        <w:spacing w:line="240" w:lineRule="auto"/>
        <w:ind w:firstLine="0"/>
        <w:jc w:val="left"/>
      </w:pPr>
      <w:r>
        <w:rPr>
          <w:rFonts w:ascii="Courier New" w:hAnsi="Courier New" w:eastAsia="Courier New" w:cs="Courier New"/>
          <w:sz w:val="18"/>
        </w:rPr>
        <w:t xml:space="preserve">    "fmt"</w:t>
      </w:r>
    </w:p>
    <w:p>
      <w:pPr>
        <w:spacing w:line="240" w:lineRule="auto"/>
        <w:ind w:firstLine="0"/>
        <w:jc w:val="left"/>
      </w:pPr>
      <w:r>
        <w:rPr>
          <w:rFonts w:ascii="Courier New" w:hAnsi="Courier New" w:eastAsia="Courier New" w:cs="Courier New"/>
          <w:sz w:val="18"/>
        </w:rPr>
        <w:t>)</w:t>
      </w:r>
    </w:p>
    <w:p>
      <w:pPr>
        <w:spacing w:line="240" w:lineRule="auto"/>
        <w:ind w:firstLine="0"/>
        <w:jc w:val="left"/>
      </w:pPr>
      <w:r>
        <w:rPr>
          <w:rFonts w:ascii="Courier New" w:hAnsi="Courier New" w:eastAsia="Courier New" w:cs="Courier New"/>
          <w:sz w:val="18"/>
        </w:rPr>
      </w:r>
    </w:p>
    <w:p>
      <w:pPr>
        <w:spacing w:line="240" w:lineRule="auto"/>
        <w:ind w:firstLine="0"/>
        <w:jc w:val="left"/>
      </w:pPr>
      <w:r>
        <w:rPr>
          <w:rFonts w:ascii="Courier New" w:hAnsi="Courier New" w:eastAsia="Courier New" w:cs="Courier New"/>
          <w:sz w:val="18"/>
        </w:rPr>
        <w:t>// -------------------------------------------------------------------------------------------------</w:t>
      </w:r>
    </w:p>
    <w:p>
      <w:pPr>
        <w:spacing w:line="240" w:lineRule="auto"/>
        <w:ind w:firstLine="0"/>
        <w:jc w:val="left"/>
      </w:pPr>
      <w:r>
        <w:rPr>
          <w:rFonts w:ascii="Courier New" w:hAnsi="Courier New" w:eastAsia="Courier New" w:cs="Courier New"/>
          <w:sz w:val="18"/>
        </w:rPr>
        <w:t>// IP — таблица начальной перестановки (Initial Permutation) с нумерацией битов от 1 до 64</w:t>
      </w:r>
    </w:p>
    <w:p>
      <w:pPr>
        <w:spacing w:line="240" w:lineRule="auto"/>
        <w:ind w:firstLine="0"/>
        <w:jc w:val="left"/>
      </w:pPr>
      <w:r>
        <w:rPr>
          <w:rFonts w:ascii="Courier New" w:hAnsi="Courier New" w:eastAsia="Courier New" w:cs="Courier New"/>
          <w:sz w:val="18"/>
        </w:rPr>
        <w:t>var IP = [64]int{</w:t>
      </w:r>
    </w:p>
    <w:p>
      <w:pPr>
        <w:spacing w:line="240" w:lineRule="auto"/>
        <w:ind w:firstLine="0"/>
        <w:jc w:val="left"/>
      </w:pPr>
      <w:r>
        <w:rPr>
          <w:rFonts w:ascii="Courier New" w:hAnsi="Courier New" w:eastAsia="Courier New" w:cs="Courier New"/>
          <w:sz w:val="18"/>
        </w:rPr>
        <w:t xml:space="preserve">    58, 50, 42, 34, 26, 18, 10, 2,</w:t>
      </w:r>
    </w:p>
    <w:p>
      <w:pPr>
        <w:spacing w:line="240" w:lineRule="auto"/>
        <w:ind w:firstLine="0"/>
        <w:jc w:val="left"/>
      </w:pPr>
      <w:r>
        <w:rPr>
          <w:rFonts w:ascii="Courier New" w:hAnsi="Courier New" w:eastAsia="Courier New" w:cs="Courier New"/>
          <w:sz w:val="18"/>
        </w:rPr>
        <w:t xml:space="preserve">    60, 52, 44, 36, 28, 20, 12, 4,</w:t>
      </w:r>
    </w:p>
    <w:p>
      <w:pPr>
        <w:spacing w:line="240" w:lineRule="auto"/>
        <w:ind w:firstLine="0"/>
        <w:jc w:val="left"/>
      </w:pPr>
      <w:r>
        <w:rPr>
          <w:rFonts w:ascii="Courier New" w:hAnsi="Courier New" w:eastAsia="Courier New" w:cs="Courier New"/>
          <w:sz w:val="18"/>
        </w:rPr>
        <w:t xml:space="preserve">    62, 54, 46, 38, 30, 22, 14, 6,</w:t>
      </w:r>
    </w:p>
    <w:p>
      <w:pPr>
        <w:spacing w:line="240" w:lineRule="auto"/>
        <w:ind w:firstLine="0"/>
        <w:jc w:val="left"/>
      </w:pPr>
      <w:r>
        <w:rPr>
          <w:rFonts w:ascii="Courier New" w:hAnsi="Courier New" w:eastAsia="Courier New" w:cs="Courier New"/>
          <w:sz w:val="18"/>
        </w:rPr>
        <w:t xml:space="preserve">    64, 56, 48, 40, 32, 24, 16, 8,</w:t>
      </w:r>
    </w:p>
    <w:p>
      <w:pPr>
        <w:spacing w:line="240" w:lineRule="auto"/>
        <w:ind w:firstLine="0"/>
        <w:jc w:val="left"/>
      </w:pPr>
      <w:r>
        <w:rPr>
          <w:rFonts w:ascii="Courier New" w:hAnsi="Courier New" w:eastAsia="Courier New" w:cs="Courier New"/>
          <w:sz w:val="18"/>
        </w:rPr>
        <w:t xml:space="preserve">    57, 49, 41, 33, 25, 17, 9, 1,</w:t>
      </w:r>
    </w:p>
    <w:p>
      <w:pPr>
        <w:spacing w:line="240" w:lineRule="auto"/>
        <w:ind w:firstLine="0"/>
        <w:jc w:val="left"/>
      </w:pPr>
      <w:r>
        <w:rPr>
          <w:rFonts w:ascii="Courier New" w:hAnsi="Courier New" w:eastAsia="Courier New" w:cs="Courier New"/>
          <w:sz w:val="18"/>
        </w:rPr>
        <w:t xml:space="preserve">    59, 51, 43, 35, 27, 19, 11, 3,</w:t>
      </w:r>
    </w:p>
    <w:p>
      <w:pPr>
        <w:spacing w:line="240" w:lineRule="auto"/>
        <w:ind w:firstLine="0"/>
        <w:jc w:val="left"/>
      </w:pPr>
      <w:r>
        <w:rPr>
          <w:rFonts w:ascii="Courier New" w:hAnsi="Courier New" w:eastAsia="Courier New" w:cs="Courier New"/>
          <w:sz w:val="18"/>
        </w:rPr>
        <w:t xml:space="preserve">    61, 53, 45, 37, 29, 21, 13, 5,</w:t>
      </w:r>
    </w:p>
    <w:p>
      <w:pPr>
        <w:spacing w:line="240" w:lineRule="auto"/>
        <w:ind w:firstLine="0"/>
        <w:jc w:val="left"/>
      </w:pPr>
      <w:r>
        <w:rPr>
          <w:rFonts w:ascii="Courier New" w:hAnsi="Courier New" w:eastAsia="Courier New" w:cs="Courier New"/>
          <w:sz w:val="18"/>
        </w:rPr>
        <w:t xml:space="preserve">    63, 55, 47, 39, 31, 23, 15, 7,</w:t>
      </w:r>
    </w:p>
    <w:p>
      <w:pPr>
        <w:spacing w:line="240" w:lineRule="auto"/>
        <w:ind w:firstLine="0"/>
        <w:jc w:val="left"/>
      </w:pPr>
      <w:r>
        <w:rPr>
          <w:rFonts w:ascii="Courier New" w:hAnsi="Courier New" w:eastAsia="Courier New" w:cs="Courier New"/>
          <w:sz w:val="18"/>
        </w:rPr>
        <w:t>}</w:t>
      </w:r>
    </w:p>
    <w:p>
      <w:pPr>
        <w:spacing w:line="240" w:lineRule="auto"/>
        <w:ind w:firstLine="0"/>
        <w:jc w:val="left"/>
      </w:pPr>
      <w:r>
        <w:rPr>
          <w:rFonts w:ascii="Courier New" w:hAnsi="Courier New" w:eastAsia="Courier New" w:cs="Courier New"/>
          <w:sz w:val="18"/>
        </w:rPr>
      </w:r>
    </w:p>
    <w:p>
      <w:pPr>
        <w:spacing w:line="240" w:lineRule="auto"/>
        <w:ind w:firstLine="0"/>
        <w:jc w:val="left"/>
      </w:pPr>
      <w:r>
        <w:rPr>
          <w:rFonts w:ascii="Courier New" w:hAnsi="Courier New" w:eastAsia="Courier New" w:cs="Courier New"/>
          <w:sz w:val="18"/>
        </w:rPr>
        <w:t>// IPInv — таблица 2 обратной конечной перестановки (IP-1)</w:t>
      </w:r>
    </w:p>
    <w:p>
      <w:pPr>
        <w:spacing w:line="240" w:lineRule="auto"/>
        <w:ind w:firstLine="0"/>
        <w:jc w:val="left"/>
      </w:pPr>
      <w:r>
        <w:rPr>
          <w:rFonts w:ascii="Courier New" w:hAnsi="Courier New" w:eastAsia="Courier New" w:cs="Courier New"/>
          <w:sz w:val="18"/>
        </w:rPr>
        <w:t>var IPInv = [64]int{</w:t>
      </w:r>
    </w:p>
    <w:p>
      <w:pPr>
        <w:spacing w:line="240" w:lineRule="auto"/>
        <w:ind w:firstLine="0"/>
        <w:jc w:val="left"/>
      </w:pPr>
      <w:r>
        <w:rPr>
          <w:rFonts w:ascii="Courier New" w:hAnsi="Courier New" w:eastAsia="Courier New" w:cs="Courier New"/>
          <w:sz w:val="18"/>
        </w:rPr>
        <w:t xml:space="preserve">    40, 8, 48, 16, 56, 24, 64, 32,</w:t>
      </w:r>
    </w:p>
    <w:p>
      <w:pPr>
        <w:spacing w:line="240" w:lineRule="auto"/>
        <w:ind w:firstLine="0"/>
        <w:jc w:val="left"/>
      </w:pPr>
      <w:r>
        <w:rPr>
          <w:rFonts w:ascii="Courier New" w:hAnsi="Courier New" w:eastAsia="Courier New" w:cs="Courier New"/>
          <w:sz w:val="18"/>
        </w:rPr>
        <w:t xml:space="preserve">    39, 7, 47, 15, 55, 23, 63, 31,</w:t>
      </w:r>
    </w:p>
    <w:p>
      <w:pPr>
        <w:spacing w:line="240" w:lineRule="auto"/>
        <w:ind w:firstLine="0"/>
        <w:jc w:val="left"/>
      </w:pPr>
      <w:r>
        <w:rPr>
          <w:rFonts w:ascii="Courier New" w:hAnsi="Courier New" w:eastAsia="Courier New" w:cs="Courier New"/>
          <w:sz w:val="18"/>
        </w:rPr>
        <w:t xml:space="preserve">    38, 6, 46, 14, 54, 22, 62, 30,</w:t>
      </w:r>
    </w:p>
    <w:p>
      <w:pPr>
        <w:spacing w:line="240" w:lineRule="auto"/>
        <w:ind w:firstLine="0"/>
        <w:jc w:val="left"/>
      </w:pPr>
      <w:r>
        <w:rPr>
          <w:rFonts w:ascii="Courier New" w:hAnsi="Courier New" w:eastAsia="Courier New" w:cs="Courier New"/>
          <w:sz w:val="18"/>
        </w:rPr>
        <w:t xml:space="preserve">    37, 5, 45, 13, 53, 21, 61, 29,</w:t>
      </w:r>
    </w:p>
    <w:p>
      <w:pPr>
        <w:spacing w:line="240" w:lineRule="auto"/>
        <w:ind w:firstLine="0"/>
        <w:jc w:val="left"/>
      </w:pPr>
      <w:r>
        <w:rPr>
          <w:rFonts w:ascii="Courier New" w:hAnsi="Courier New" w:eastAsia="Courier New" w:cs="Courier New"/>
          <w:sz w:val="18"/>
        </w:rPr>
        <w:t xml:space="preserve">    36, 4, 44, 12, 52, 20, 60, 28,</w:t>
      </w:r>
    </w:p>
    <w:p>
      <w:pPr>
        <w:spacing w:line="240" w:lineRule="auto"/>
        <w:ind w:firstLine="0"/>
        <w:jc w:val="left"/>
      </w:pPr>
      <w:r>
        <w:rPr>
          <w:rFonts w:ascii="Courier New" w:hAnsi="Courier New" w:eastAsia="Courier New" w:cs="Courier New"/>
          <w:sz w:val="18"/>
        </w:rPr>
        <w:t xml:space="preserve">    35, 3, 43, 11, 51, 19, 59, 27,</w:t>
      </w:r>
    </w:p>
    <w:p>
      <w:pPr>
        <w:spacing w:line="240" w:lineRule="auto"/>
        <w:ind w:firstLine="0"/>
        <w:jc w:val="left"/>
      </w:pPr>
      <w:r>
        <w:rPr>
          <w:rFonts w:ascii="Courier New" w:hAnsi="Courier New" w:eastAsia="Courier New" w:cs="Courier New"/>
          <w:sz w:val="18"/>
        </w:rPr>
        <w:t xml:space="preserve">    34, 2, 42, 10, 50, 18, 58, 26,</w:t>
      </w:r>
    </w:p>
    <w:p>
      <w:pPr>
        <w:spacing w:line="240" w:lineRule="auto"/>
        <w:ind w:firstLine="0"/>
        <w:jc w:val="left"/>
      </w:pPr>
      <w:r>
        <w:rPr>
          <w:rFonts w:ascii="Courier New" w:hAnsi="Courier New" w:eastAsia="Courier New" w:cs="Courier New"/>
          <w:sz w:val="18"/>
        </w:rPr>
        <w:t xml:space="preserve">    33, 1, 41, 9, 49, 17, 57, 25,</w:t>
      </w:r>
    </w:p>
    <w:p>
      <w:pPr>
        <w:spacing w:line="240" w:lineRule="auto"/>
        <w:ind w:firstLine="0"/>
        <w:jc w:val="left"/>
      </w:pPr>
      <w:r>
        <w:rPr>
          <w:rFonts w:ascii="Courier New" w:hAnsi="Courier New" w:eastAsia="Courier New" w:cs="Courier New"/>
          <w:sz w:val="18"/>
        </w:rPr>
        <w:t>}</w:t>
      </w:r>
    </w:p>
    <w:p>
      <w:pPr>
        <w:spacing w:line="240" w:lineRule="auto"/>
        <w:ind w:firstLine="0"/>
        <w:jc w:val="left"/>
      </w:pPr>
      <w:r>
        <w:rPr>
          <w:rFonts w:ascii="Courier New" w:hAnsi="Courier New" w:eastAsia="Courier New" w:cs="Courier New"/>
          <w:sz w:val="18"/>
        </w:rPr>
      </w:r>
    </w:p>
    <w:p>
      <w:pPr>
        <w:spacing w:line="240" w:lineRule="auto"/>
        <w:ind w:firstLine="0"/>
        <w:jc w:val="left"/>
      </w:pPr>
      <w:r>
        <w:rPr>
          <w:rFonts w:ascii="Courier New" w:hAnsi="Courier New" w:eastAsia="Courier New" w:cs="Courier New"/>
          <w:sz w:val="18"/>
        </w:rPr>
        <w:t>// -------------------------------------------------------------------------------------------------</w:t>
      </w:r>
    </w:p>
    <w:p>
      <w:pPr>
        <w:spacing w:line="240" w:lineRule="auto"/>
        <w:ind w:firstLine="0"/>
        <w:jc w:val="left"/>
      </w:pPr>
      <w:r>
        <w:rPr>
          <w:rFonts w:ascii="Courier New" w:hAnsi="Courier New" w:eastAsia="Courier New" w:cs="Courier New"/>
          <w:sz w:val="18"/>
        </w:rPr>
        <w:t>// E — таблица 3 расширения (32 бита -&gt; 48 бит)</w:t>
      </w:r>
    </w:p>
    <w:p>
      <w:pPr>
        <w:spacing w:line="240" w:lineRule="auto"/>
        <w:ind w:firstLine="0"/>
        <w:jc w:val="left"/>
      </w:pPr>
      <w:r>
        <w:rPr>
          <w:rFonts w:ascii="Courier New" w:hAnsi="Courier New" w:eastAsia="Courier New" w:cs="Courier New"/>
          <w:sz w:val="18"/>
        </w:rPr>
        <w:t>var E = [48]int{</w:t>
      </w:r>
    </w:p>
    <w:p>
      <w:pPr>
        <w:spacing w:line="240" w:lineRule="auto"/>
        <w:ind w:firstLine="0"/>
        <w:jc w:val="left"/>
      </w:pPr>
      <w:r>
        <w:rPr>
          <w:rFonts w:ascii="Courier New" w:hAnsi="Courier New" w:eastAsia="Courier New" w:cs="Courier New"/>
          <w:sz w:val="18"/>
        </w:rPr>
        <w:t xml:space="preserve">    32, 1, 2, 3, 4, 5,</w:t>
      </w:r>
    </w:p>
    <w:p>
      <w:pPr>
        <w:spacing w:line="240" w:lineRule="auto"/>
        <w:ind w:firstLine="0"/>
        <w:jc w:val="left"/>
      </w:pPr>
      <w:r>
        <w:rPr>
          <w:rFonts w:ascii="Courier New" w:hAnsi="Courier New" w:eastAsia="Courier New" w:cs="Courier New"/>
          <w:sz w:val="18"/>
        </w:rPr>
        <w:t xml:space="preserve">    4, 5, 6, 7, 8, 9,</w:t>
      </w:r>
    </w:p>
    <w:p>
      <w:pPr>
        <w:spacing w:line="240" w:lineRule="auto"/>
        <w:ind w:firstLine="0"/>
        <w:jc w:val="left"/>
      </w:pPr>
      <w:r>
        <w:rPr>
          <w:rFonts w:ascii="Courier New" w:hAnsi="Courier New" w:eastAsia="Courier New" w:cs="Courier New"/>
          <w:sz w:val="18"/>
        </w:rPr>
        <w:t xml:space="preserve">    8, 9, 10, 11, 12, 13,</w:t>
      </w:r>
    </w:p>
    <w:p>
      <w:pPr>
        <w:spacing w:line="240" w:lineRule="auto"/>
        <w:ind w:firstLine="0"/>
        <w:jc w:val="left"/>
      </w:pPr>
      <w:r>
        <w:rPr>
          <w:rFonts w:ascii="Courier New" w:hAnsi="Courier New" w:eastAsia="Courier New" w:cs="Courier New"/>
          <w:sz w:val="18"/>
        </w:rPr>
        <w:t xml:space="preserve">    12, 13, 14, 15, 16, 17,</w:t>
      </w:r>
    </w:p>
    <w:p>
      <w:pPr>
        <w:spacing w:line="240" w:lineRule="auto"/>
        <w:ind w:firstLine="0"/>
        <w:jc w:val="left"/>
      </w:pPr>
      <w:r>
        <w:rPr>
          <w:rFonts w:ascii="Courier New" w:hAnsi="Courier New" w:eastAsia="Courier New" w:cs="Courier New"/>
          <w:sz w:val="18"/>
        </w:rPr>
        <w:t xml:space="preserve">    16, 17, 18, 19, 20, 21,</w:t>
      </w:r>
    </w:p>
    <w:p>
      <w:pPr>
        <w:spacing w:line="240" w:lineRule="auto"/>
        <w:ind w:firstLine="0"/>
        <w:jc w:val="left"/>
      </w:pPr>
      <w:r>
        <w:rPr>
          <w:rFonts w:ascii="Courier New" w:hAnsi="Courier New" w:eastAsia="Courier New" w:cs="Courier New"/>
          <w:sz w:val="18"/>
        </w:rPr>
        <w:t xml:space="preserve">    20, 21, 22, 23, 24, 25,</w:t>
      </w:r>
    </w:p>
    <w:p>
      <w:pPr>
        <w:spacing w:line="240" w:lineRule="auto"/>
        <w:ind w:firstLine="0"/>
        <w:jc w:val="left"/>
      </w:pPr>
      <w:r>
        <w:rPr>
          <w:rFonts w:ascii="Courier New" w:hAnsi="Courier New" w:eastAsia="Courier New" w:cs="Courier New"/>
          <w:sz w:val="18"/>
        </w:rPr>
        <w:t xml:space="preserve">    24, 25, 26, 27, 28, 29,</w:t>
      </w:r>
    </w:p>
    <w:p>
      <w:pPr>
        <w:spacing w:line="240" w:lineRule="auto"/>
        <w:ind w:firstLine="0"/>
        <w:jc w:val="left"/>
      </w:pPr>
      <w:r>
        <w:rPr>
          <w:rFonts w:ascii="Courier New" w:hAnsi="Courier New" w:eastAsia="Courier New" w:cs="Courier New"/>
          <w:sz w:val="18"/>
        </w:rPr>
        <w:t xml:space="preserve">    28, 29, 30, 31, 32, 1,</w:t>
      </w:r>
    </w:p>
    <w:p>
      <w:pPr>
        <w:spacing w:line="240" w:lineRule="auto"/>
        <w:ind w:firstLine="0"/>
        <w:jc w:val="left"/>
      </w:pPr>
      <w:r>
        <w:rPr>
          <w:rFonts w:ascii="Courier New" w:hAnsi="Courier New" w:eastAsia="Courier New" w:cs="Courier New"/>
          <w:sz w:val="18"/>
        </w:rPr>
        <w:t>}</w:t>
      </w:r>
    </w:p>
    <w:p>
      <w:pPr>
        <w:spacing w:line="240" w:lineRule="auto"/>
        <w:ind w:firstLine="0"/>
        <w:jc w:val="left"/>
      </w:pPr>
      <w:r>
        <w:rPr>
          <w:rFonts w:ascii="Courier New" w:hAnsi="Courier New" w:eastAsia="Courier New" w:cs="Courier New"/>
          <w:sz w:val="18"/>
        </w:rPr>
      </w:r>
    </w:p>
    <w:p>
      <w:pPr>
        <w:spacing w:line="240" w:lineRule="auto"/>
        <w:ind w:firstLine="0"/>
        <w:jc w:val="left"/>
      </w:pPr>
      <w:r>
        <w:rPr>
          <w:rFonts w:ascii="Courier New" w:hAnsi="Courier New" w:eastAsia="Courier New" w:cs="Courier New"/>
          <w:sz w:val="18"/>
        </w:rPr>
        <w:t>// -------------------------------------------------------------------------------------------------</w:t>
      </w:r>
    </w:p>
    <w:p>
      <w:pPr>
        <w:spacing w:line="240" w:lineRule="auto"/>
        <w:ind w:firstLine="0"/>
        <w:jc w:val="left"/>
      </w:pPr>
      <w:r>
        <w:rPr>
          <w:rFonts w:ascii="Courier New" w:hAnsi="Courier New" w:eastAsia="Courier New" w:cs="Courier New"/>
          <w:sz w:val="18"/>
        </w:rPr>
        <w:t>// SBox — таблицы 4 нелинейных подстановок (8 блоков по 4 строки и 16 столбцов)</w:t>
      </w:r>
    </w:p>
    <w:p>
      <w:pPr>
        <w:spacing w:line="240" w:lineRule="auto"/>
        <w:ind w:firstLine="0"/>
        <w:jc w:val="left"/>
      </w:pPr>
      <w:r>
        <w:rPr>
          <w:rFonts w:ascii="Courier New" w:hAnsi="Courier New" w:eastAsia="Courier New" w:cs="Courier New"/>
          <w:sz w:val="18"/>
        </w:rPr>
        <w:t>var SBox = [8][4][16]byte{</w:t>
      </w:r>
    </w:p>
    <w:p>
      <w:pPr>
        <w:spacing w:line="240" w:lineRule="auto"/>
        <w:ind w:firstLine="0"/>
        <w:jc w:val="left"/>
      </w:pPr>
      <w:r>
        <w:rPr>
          <w:rFonts w:ascii="Courier New" w:hAnsi="Courier New" w:eastAsia="Courier New" w:cs="Courier New"/>
          <w:sz w:val="18"/>
        </w:rPr>
        <w:t xml:space="preserve">    { // S1</w:t>
      </w:r>
    </w:p>
    <w:p>
      <w:pPr>
        <w:spacing w:line="240" w:lineRule="auto"/>
        <w:ind w:firstLine="0"/>
        <w:jc w:val="left"/>
      </w:pPr>
      <w:r>
        <w:rPr>
          <w:rFonts w:ascii="Courier New" w:hAnsi="Courier New" w:eastAsia="Courier New" w:cs="Courier New"/>
          <w:sz w:val="18"/>
        </w:rPr>
        <w:t xml:space="preserve">        {14, 4, 13, 1, 2, 15, 11, 8, 3, 10, 6, 12, 5, 9, 0, 7},</w:t>
      </w:r>
    </w:p>
    <w:p>
      <w:pPr>
        <w:spacing w:line="240" w:lineRule="auto"/>
        <w:ind w:firstLine="0"/>
        <w:jc w:val="left"/>
      </w:pPr>
      <w:r>
        <w:rPr>
          <w:rFonts w:ascii="Courier New" w:hAnsi="Courier New" w:eastAsia="Courier New" w:cs="Courier New"/>
          <w:sz w:val="18"/>
        </w:rPr>
        <w:t xml:space="preserve">        {0, 15, 7, 4, 14, 2, 13, 1, 10, 6, 12, 11, 9, 5, 3, 8},</w:t>
      </w:r>
    </w:p>
    <w:p>
      <w:pPr>
        <w:spacing w:line="240" w:lineRule="auto"/>
        <w:ind w:firstLine="0"/>
        <w:jc w:val="left"/>
      </w:pPr>
      <w:r>
        <w:rPr>
          <w:rFonts w:ascii="Courier New" w:hAnsi="Courier New" w:eastAsia="Courier New" w:cs="Courier New"/>
          <w:sz w:val="18"/>
        </w:rPr>
        <w:t xml:space="preserve">        {4, 1, 14, 8, 13, 6, 2, 11, 15, 12, 9, 7, 3, 10, 5, 0},</w:t>
      </w:r>
    </w:p>
    <w:p>
      <w:pPr>
        <w:spacing w:line="240" w:lineRule="auto"/>
        <w:ind w:firstLine="0"/>
        <w:jc w:val="left"/>
      </w:pPr>
      <w:r>
        <w:rPr>
          <w:rFonts w:ascii="Courier New" w:hAnsi="Courier New" w:eastAsia="Courier New" w:cs="Courier New"/>
          <w:sz w:val="18"/>
        </w:rPr>
        <w:t xml:space="preserve">        {15, 12, 8, 2, 4, 9, 1, 7, 5, 11, 3, 14, 10, 0, 6, 13},</w:t>
      </w:r>
    </w:p>
    <w:p>
      <w:pPr>
        <w:spacing w:line="240" w:lineRule="auto"/>
        <w:ind w:firstLine="0"/>
        <w:jc w:val="left"/>
      </w:pPr>
      <w:r>
        <w:rPr>
          <w:rFonts w:ascii="Courier New" w:hAnsi="Courier New" w:eastAsia="Courier New" w:cs="Courier New"/>
          <w:sz w:val="18"/>
        </w:rPr>
        <w:t xml:space="preserve">    },</w:t>
      </w:r>
    </w:p>
    <w:p>
      <w:pPr>
        <w:spacing w:line="240" w:lineRule="auto"/>
        <w:ind w:firstLine="0"/>
        <w:jc w:val="left"/>
      </w:pPr>
      <w:r>
        <w:rPr>
          <w:rFonts w:ascii="Courier New" w:hAnsi="Courier New" w:eastAsia="Courier New" w:cs="Courier New"/>
          <w:sz w:val="18"/>
        </w:rPr>
        <w:t xml:space="preserve">    { // S2</w:t>
      </w:r>
    </w:p>
    <w:p>
      <w:pPr>
        <w:spacing w:line="240" w:lineRule="auto"/>
        <w:ind w:firstLine="0"/>
        <w:jc w:val="left"/>
      </w:pPr>
      <w:r>
        <w:rPr>
          <w:rFonts w:ascii="Courier New" w:hAnsi="Courier New" w:eastAsia="Courier New" w:cs="Courier New"/>
          <w:sz w:val="18"/>
        </w:rPr>
        <w:t xml:space="preserve">        {15, 1, 8, 14, 6, 11, 3, 4, 9, 7, 2, 13, 12, 0, 5, 10},</w:t>
      </w:r>
    </w:p>
    <w:p>
      <w:pPr>
        <w:spacing w:line="240" w:lineRule="auto"/>
        <w:ind w:firstLine="0"/>
        <w:jc w:val="left"/>
      </w:pPr>
      <w:r>
        <w:rPr>
          <w:rFonts w:ascii="Courier New" w:hAnsi="Courier New" w:eastAsia="Courier New" w:cs="Courier New"/>
          <w:sz w:val="18"/>
        </w:rPr>
        <w:t xml:space="preserve">        {3, 13, 4, 7, 15, 2, 8, 14, 12, 0, 1, 10, 6, 9, 11, 5},</w:t>
      </w:r>
    </w:p>
    <w:p>
      <w:pPr>
        <w:spacing w:line="240" w:lineRule="auto"/>
        <w:ind w:firstLine="0"/>
        <w:jc w:val="left"/>
      </w:pPr>
      <w:r>
        <w:rPr>
          <w:rFonts w:ascii="Courier New" w:hAnsi="Courier New" w:eastAsia="Courier New" w:cs="Courier New"/>
          <w:sz w:val="18"/>
        </w:rPr>
        <w:t xml:space="preserve">        {0, 14, 7, 11, 10, 4, 13, 1, 5, 8, 12, 6, 9, 3, 2, 15},</w:t>
      </w:r>
    </w:p>
    <w:p>
      <w:pPr>
        <w:spacing w:line="240" w:lineRule="auto"/>
        <w:ind w:firstLine="0"/>
        <w:jc w:val="left"/>
      </w:pPr>
      <w:r>
        <w:rPr>
          <w:rFonts w:ascii="Courier New" w:hAnsi="Courier New" w:eastAsia="Courier New" w:cs="Courier New"/>
          <w:sz w:val="18"/>
        </w:rPr>
        <w:t xml:space="preserve">        {13, 8, 10, 1, 3, 15, 4, 2, 11, 6, 7, 12, 0, 5, 14, 9},</w:t>
      </w:r>
    </w:p>
    <w:p>
      <w:pPr>
        <w:spacing w:line="240" w:lineRule="auto"/>
        <w:ind w:firstLine="0"/>
        <w:jc w:val="left"/>
      </w:pPr>
      <w:r>
        <w:rPr>
          <w:rFonts w:ascii="Courier New" w:hAnsi="Courier New" w:eastAsia="Courier New" w:cs="Courier New"/>
          <w:sz w:val="18"/>
        </w:rPr>
        <w:t xml:space="preserve">    },</w:t>
      </w:r>
    </w:p>
    <w:p>
      <w:pPr>
        <w:spacing w:line="240" w:lineRule="auto"/>
        <w:ind w:firstLine="0"/>
        <w:jc w:val="left"/>
      </w:pPr>
      <w:r>
        <w:rPr>
          <w:rFonts w:ascii="Courier New" w:hAnsi="Courier New" w:eastAsia="Courier New" w:cs="Courier New"/>
          <w:sz w:val="18"/>
        </w:rPr>
        <w:t xml:space="preserve">    { // S3</w:t>
      </w:r>
    </w:p>
    <w:p>
      <w:pPr>
        <w:spacing w:line="240" w:lineRule="auto"/>
        <w:ind w:firstLine="0"/>
        <w:jc w:val="left"/>
      </w:pPr>
      <w:r>
        <w:rPr>
          <w:rFonts w:ascii="Courier New" w:hAnsi="Courier New" w:eastAsia="Courier New" w:cs="Courier New"/>
          <w:sz w:val="18"/>
        </w:rPr>
        <w:t xml:space="preserve">        {10, 0, 9, 14, 6, 3, 15, 5, 1, 13, 12, 7, 11, 4, 2, 8},</w:t>
      </w:r>
    </w:p>
    <w:p>
      <w:pPr>
        <w:spacing w:line="240" w:lineRule="auto"/>
        <w:ind w:firstLine="0"/>
        <w:jc w:val="left"/>
      </w:pPr>
      <w:r>
        <w:rPr>
          <w:rFonts w:ascii="Courier New" w:hAnsi="Courier New" w:eastAsia="Courier New" w:cs="Courier New"/>
          <w:sz w:val="18"/>
        </w:rPr>
        <w:t xml:space="preserve">        {13, 7, 0, 9, 3, 4, 6, 10, 2, 8, 5, 14, 12, 11, 15, 1},</w:t>
      </w:r>
    </w:p>
    <w:p>
      <w:pPr>
        <w:spacing w:line="240" w:lineRule="auto"/>
        <w:ind w:firstLine="0"/>
        <w:jc w:val="left"/>
      </w:pPr>
      <w:r>
        <w:rPr>
          <w:rFonts w:ascii="Courier New" w:hAnsi="Courier New" w:eastAsia="Courier New" w:cs="Courier New"/>
          <w:sz w:val="18"/>
        </w:rPr>
        <w:t xml:space="preserve">        {13, 6, 4, 9, 8, 15, 3, 0, 11, 1, 2, 12, 5, 10, 14, 7},</w:t>
      </w:r>
    </w:p>
    <w:p>
      <w:pPr>
        <w:spacing w:line="240" w:lineRule="auto"/>
        <w:ind w:firstLine="0"/>
        <w:jc w:val="left"/>
      </w:pPr>
      <w:r>
        <w:rPr>
          <w:rFonts w:ascii="Courier New" w:hAnsi="Courier New" w:eastAsia="Courier New" w:cs="Courier New"/>
          <w:sz w:val="18"/>
        </w:rPr>
        <w:t xml:space="preserve">        {1, 10, 13, 0, 6, 9, 8, 7, 4, 15, 14, 3, 11, 5, 2, 12},</w:t>
      </w:r>
    </w:p>
    <w:p>
      <w:pPr>
        <w:spacing w:line="240" w:lineRule="auto"/>
        <w:ind w:firstLine="0"/>
        <w:jc w:val="left"/>
      </w:pPr>
      <w:r>
        <w:rPr>
          <w:rFonts w:ascii="Courier New" w:hAnsi="Courier New" w:eastAsia="Courier New" w:cs="Courier New"/>
          <w:sz w:val="18"/>
        </w:rPr>
        <w:t xml:space="preserve">    },</w:t>
      </w:r>
    </w:p>
    <w:p>
      <w:pPr>
        <w:spacing w:line="240" w:lineRule="auto"/>
        <w:ind w:firstLine="0"/>
        <w:jc w:val="left"/>
      </w:pPr>
      <w:r>
        <w:rPr>
          <w:rFonts w:ascii="Courier New" w:hAnsi="Courier New" w:eastAsia="Courier New" w:cs="Courier New"/>
          <w:sz w:val="18"/>
        </w:rPr>
        <w:t xml:space="preserve">    { // S4</w:t>
      </w:r>
    </w:p>
    <w:p>
      <w:pPr>
        <w:spacing w:line="240" w:lineRule="auto"/>
        <w:ind w:firstLine="0"/>
        <w:jc w:val="left"/>
      </w:pPr>
      <w:r>
        <w:rPr>
          <w:rFonts w:ascii="Courier New" w:hAnsi="Courier New" w:eastAsia="Courier New" w:cs="Courier New"/>
          <w:sz w:val="18"/>
        </w:rPr>
        <w:t xml:space="preserve">        {7, 13, 14, 3, 0, 6, 9, 10, 1, 2, 8, 5, 11, 12, 4, 15},</w:t>
      </w:r>
    </w:p>
    <w:p>
      <w:pPr>
        <w:spacing w:line="240" w:lineRule="auto"/>
        <w:ind w:firstLine="0"/>
        <w:jc w:val="left"/>
      </w:pPr>
      <w:r>
        <w:rPr>
          <w:rFonts w:ascii="Courier New" w:hAnsi="Courier New" w:eastAsia="Courier New" w:cs="Courier New"/>
          <w:sz w:val="18"/>
        </w:rPr>
        <w:t xml:space="preserve">        {13, 8, 11, 5, 6, 15, 0, 3, 4, 7, 2, 12, 1, 10, 14, 9},</w:t>
      </w:r>
    </w:p>
    <w:p>
      <w:pPr>
        <w:spacing w:line="240" w:lineRule="auto"/>
        <w:ind w:firstLine="0"/>
        <w:jc w:val="left"/>
      </w:pPr>
      <w:r>
        <w:rPr>
          <w:rFonts w:ascii="Courier New" w:hAnsi="Courier New" w:eastAsia="Courier New" w:cs="Courier New"/>
          <w:sz w:val="18"/>
        </w:rPr>
        <w:t xml:space="preserve">        {10, 6, 9, 0, 12, 11, 7, 13, 15, 1, 3, 14, 5, 2, 8, 4},</w:t>
      </w:r>
    </w:p>
    <w:p>
      <w:pPr>
        <w:spacing w:line="240" w:lineRule="auto"/>
        <w:ind w:firstLine="0"/>
        <w:jc w:val="left"/>
      </w:pPr>
      <w:r>
        <w:rPr>
          <w:rFonts w:ascii="Courier New" w:hAnsi="Courier New" w:eastAsia="Courier New" w:cs="Courier New"/>
          <w:sz w:val="18"/>
        </w:rPr>
        <w:t xml:space="preserve">        {3, 15, 0, 6, 10, 1, 13, 8, 9, 4, 5, 11, 12, 7, 2, 14},</w:t>
      </w:r>
    </w:p>
    <w:p>
      <w:pPr>
        <w:spacing w:line="240" w:lineRule="auto"/>
        <w:ind w:firstLine="0"/>
        <w:jc w:val="left"/>
      </w:pPr>
      <w:r>
        <w:rPr>
          <w:rFonts w:ascii="Courier New" w:hAnsi="Courier New" w:eastAsia="Courier New" w:cs="Courier New"/>
          <w:sz w:val="18"/>
        </w:rPr>
        <w:t xml:space="preserve">    },</w:t>
      </w:r>
    </w:p>
    <w:p>
      <w:pPr>
        <w:spacing w:line="240" w:lineRule="auto"/>
        <w:ind w:firstLine="0"/>
        <w:jc w:val="left"/>
      </w:pPr>
      <w:r>
        <w:rPr>
          <w:rFonts w:ascii="Courier New" w:hAnsi="Courier New" w:eastAsia="Courier New" w:cs="Courier New"/>
          <w:sz w:val="18"/>
        </w:rPr>
        <w:t xml:space="preserve">    { // S5</w:t>
      </w:r>
    </w:p>
    <w:p>
      <w:pPr>
        <w:spacing w:line="240" w:lineRule="auto"/>
        <w:ind w:firstLine="0"/>
        <w:jc w:val="left"/>
      </w:pPr>
      <w:r>
        <w:rPr>
          <w:rFonts w:ascii="Courier New" w:hAnsi="Courier New" w:eastAsia="Courier New" w:cs="Courier New"/>
          <w:sz w:val="18"/>
        </w:rPr>
        <w:t xml:space="preserve">        {2, 12, 4, 1, 7, 10, 11, 6, 8, 5, 3, 15, 13, 0, 14, 9},</w:t>
      </w:r>
    </w:p>
    <w:p>
      <w:pPr>
        <w:spacing w:line="240" w:lineRule="auto"/>
        <w:ind w:firstLine="0"/>
        <w:jc w:val="left"/>
      </w:pPr>
      <w:r>
        <w:rPr>
          <w:rFonts w:ascii="Courier New" w:hAnsi="Courier New" w:eastAsia="Courier New" w:cs="Courier New"/>
          <w:sz w:val="18"/>
        </w:rPr>
        <w:t xml:space="preserve">        {14, 11, 2, 12, 4, 7, 13, 1, 5, 0, 15, 10, 3, 9, 8, 6},</w:t>
      </w:r>
    </w:p>
    <w:p>
      <w:pPr>
        <w:spacing w:line="240" w:lineRule="auto"/>
        <w:ind w:firstLine="0"/>
        <w:jc w:val="left"/>
      </w:pPr>
      <w:r>
        <w:rPr>
          <w:rFonts w:ascii="Courier New" w:hAnsi="Courier New" w:eastAsia="Courier New" w:cs="Courier New"/>
          <w:sz w:val="18"/>
        </w:rPr>
        <w:t xml:space="preserve">        {4, 2, 1, 11, 10, 13, 7, 8, 15, 9, 12, 5, 6, 3, 0, 14},</w:t>
      </w:r>
    </w:p>
    <w:p>
      <w:pPr>
        <w:spacing w:line="240" w:lineRule="auto"/>
        <w:ind w:firstLine="0"/>
        <w:jc w:val="left"/>
      </w:pPr>
      <w:r>
        <w:rPr>
          <w:rFonts w:ascii="Courier New" w:hAnsi="Courier New" w:eastAsia="Courier New" w:cs="Courier New"/>
          <w:sz w:val="18"/>
        </w:rPr>
        <w:t xml:space="preserve">        {11, 8, 12, 7, 1, 14, 2, 13, 6, 15, 0, 9, 10, 4, 5, 3},</w:t>
      </w:r>
    </w:p>
    <w:p>
      <w:pPr>
        <w:spacing w:line="240" w:lineRule="auto"/>
        <w:ind w:firstLine="0"/>
        <w:jc w:val="left"/>
      </w:pPr>
      <w:r>
        <w:rPr>
          <w:rFonts w:ascii="Courier New" w:hAnsi="Courier New" w:eastAsia="Courier New" w:cs="Courier New"/>
          <w:sz w:val="18"/>
        </w:rPr>
        <w:t xml:space="preserve">    },</w:t>
      </w:r>
    </w:p>
    <w:p>
      <w:pPr>
        <w:spacing w:line="240" w:lineRule="auto"/>
        <w:ind w:firstLine="0"/>
        <w:jc w:val="left"/>
      </w:pPr>
      <w:r>
        <w:rPr>
          <w:rFonts w:ascii="Courier New" w:hAnsi="Courier New" w:eastAsia="Courier New" w:cs="Courier New"/>
          <w:sz w:val="18"/>
        </w:rPr>
        <w:t xml:space="preserve">    { // S6</w:t>
      </w:r>
    </w:p>
    <w:p>
      <w:pPr>
        <w:spacing w:line="240" w:lineRule="auto"/>
        <w:ind w:firstLine="0"/>
        <w:jc w:val="left"/>
      </w:pPr>
      <w:r>
        <w:rPr>
          <w:rFonts w:ascii="Courier New" w:hAnsi="Courier New" w:eastAsia="Courier New" w:cs="Courier New"/>
          <w:sz w:val="18"/>
        </w:rPr>
        <w:t xml:space="preserve">        {12, 1, 10, 15, 9, 2, 6, 8, 0, 13, 3, 4, 14, 7, 5, 11},</w:t>
      </w:r>
    </w:p>
    <w:p>
      <w:pPr>
        <w:spacing w:line="240" w:lineRule="auto"/>
        <w:ind w:firstLine="0"/>
        <w:jc w:val="left"/>
      </w:pPr>
      <w:r>
        <w:rPr>
          <w:rFonts w:ascii="Courier New" w:hAnsi="Courier New" w:eastAsia="Courier New" w:cs="Courier New"/>
          <w:sz w:val="18"/>
        </w:rPr>
        <w:t xml:space="preserve">        {10, 15, 4, 2, 7, 12, 9, 5, 6, 1, 13, 14, 0, 11, 3, 8},</w:t>
      </w:r>
    </w:p>
    <w:p>
      <w:pPr>
        <w:spacing w:line="240" w:lineRule="auto"/>
        <w:ind w:firstLine="0"/>
        <w:jc w:val="left"/>
      </w:pPr>
      <w:r>
        <w:rPr>
          <w:rFonts w:ascii="Courier New" w:hAnsi="Courier New" w:eastAsia="Courier New" w:cs="Courier New"/>
          <w:sz w:val="18"/>
        </w:rPr>
        <w:t xml:space="preserve">        {9, 14, 15, 5, 2, 8, 12, 3, 7, 0, 4, 10, 1, 13, 11, 6},</w:t>
      </w:r>
    </w:p>
    <w:p>
      <w:pPr>
        <w:spacing w:line="240" w:lineRule="auto"/>
        <w:ind w:firstLine="0"/>
        <w:jc w:val="left"/>
      </w:pPr>
      <w:r>
        <w:rPr>
          <w:rFonts w:ascii="Courier New" w:hAnsi="Courier New" w:eastAsia="Courier New" w:cs="Courier New"/>
          <w:sz w:val="18"/>
        </w:rPr>
        <w:t xml:space="preserve">        {4, 3, 2, 12, 9, 5, 15, 10, 11, 14, 1, 7, 6, 0, 8, 13},</w:t>
      </w:r>
    </w:p>
    <w:p>
      <w:pPr>
        <w:spacing w:line="240" w:lineRule="auto"/>
        <w:ind w:firstLine="0"/>
        <w:jc w:val="left"/>
      </w:pPr>
      <w:r>
        <w:rPr>
          <w:rFonts w:ascii="Courier New" w:hAnsi="Courier New" w:eastAsia="Courier New" w:cs="Courier New"/>
          <w:sz w:val="18"/>
        </w:rPr>
        <w:t xml:space="preserve">    },</w:t>
      </w:r>
    </w:p>
    <w:p>
      <w:pPr>
        <w:spacing w:line="240" w:lineRule="auto"/>
        <w:ind w:firstLine="0"/>
        <w:jc w:val="left"/>
      </w:pPr>
      <w:r>
        <w:rPr>
          <w:rFonts w:ascii="Courier New" w:hAnsi="Courier New" w:eastAsia="Courier New" w:cs="Courier New"/>
          <w:sz w:val="18"/>
        </w:rPr>
        <w:t xml:space="preserve">    { // S7</w:t>
      </w:r>
    </w:p>
    <w:p>
      <w:pPr>
        <w:spacing w:line="240" w:lineRule="auto"/>
        <w:ind w:firstLine="0"/>
        <w:jc w:val="left"/>
      </w:pPr>
      <w:r>
        <w:rPr>
          <w:rFonts w:ascii="Courier New" w:hAnsi="Courier New" w:eastAsia="Courier New" w:cs="Courier New"/>
          <w:sz w:val="18"/>
        </w:rPr>
        <w:t xml:space="preserve">        {4, 11, 2, 14, 15, 0, 8, 13, 3, 12, 9, 7, 5, 10, 6, 1},</w:t>
      </w:r>
    </w:p>
    <w:p>
      <w:pPr>
        <w:spacing w:line="240" w:lineRule="auto"/>
        <w:ind w:firstLine="0"/>
        <w:jc w:val="left"/>
      </w:pPr>
      <w:r>
        <w:rPr>
          <w:rFonts w:ascii="Courier New" w:hAnsi="Courier New" w:eastAsia="Courier New" w:cs="Courier New"/>
          <w:sz w:val="18"/>
        </w:rPr>
        <w:t xml:space="preserve">        {13, 0, 11, 7, 4, 9, 1, 10, 14, 3, 5, 12, 2, 15, 8, 6},</w:t>
      </w:r>
    </w:p>
    <w:p>
      <w:pPr>
        <w:spacing w:line="240" w:lineRule="auto"/>
        <w:ind w:firstLine="0"/>
        <w:jc w:val="left"/>
      </w:pPr>
      <w:r>
        <w:rPr>
          <w:rFonts w:ascii="Courier New" w:hAnsi="Courier New" w:eastAsia="Courier New" w:cs="Courier New"/>
          <w:sz w:val="18"/>
        </w:rPr>
        <w:t xml:space="preserve">        {1, 4, 11, 13, 12, 3, 7, 14, 10, 15, 6, 8, 0, 5, 9, 2},</w:t>
      </w:r>
    </w:p>
    <w:p>
      <w:pPr>
        <w:spacing w:line="240" w:lineRule="auto"/>
        <w:ind w:firstLine="0"/>
        <w:jc w:val="left"/>
      </w:pPr>
      <w:r>
        <w:rPr>
          <w:rFonts w:ascii="Courier New" w:hAnsi="Courier New" w:eastAsia="Courier New" w:cs="Courier New"/>
          <w:sz w:val="18"/>
        </w:rPr>
        <w:t xml:space="preserve">        {6, 11, 13, 8, 1, 4, 10, 7, 9, 5, 0, 15, 14, 2, 3, 12},</w:t>
      </w:r>
    </w:p>
    <w:p>
      <w:pPr>
        <w:spacing w:line="240" w:lineRule="auto"/>
        <w:ind w:firstLine="0"/>
        <w:jc w:val="left"/>
      </w:pPr>
      <w:r>
        <w:rPr>
          <w:rFonts w:ascii="Courier New" w:hAnsi="Courier New" w:eastAsia="Courier New" w:cs="Courier New"/>
          <w:sz w:val="18"/>
        </w:rPr>
        <w:t xml:space="preserve">    },</w:t>
      </w:r>
    </w:p>
    <w:p>
      <w:pPr>
        <w:spacing w:line="240" w:lineRule="auto"/>
        <w:ind w:firstLine="0"/>
        <w:jc w:val="left"/>
      </w:pPr>
      <w:r>
        <w:rPr>
          <w:rFonts w:ascii="Courier New" w:hAnsi="Courier New" w:eastAsia="Courier New" w:cs="Courier New"/>
          <w:sz w:val="18"/>
        </w:rPr>
        <w:t xml:space="preserve">    { // S8</w:t>
      </w:r>
    </w:p>
    <w:p>
      <w:pPr>
        <w:spacing w:line="240" w:lineRule="auto"/>
        <w:ind w:firstLine="0"/>
        <w:jc w:val="left"/>
      </w:pPr>
      <w:r>
        <w:rPr>
          <w:rFonts w:ascii="Courier New" w:hAnsi="Courier New" w:eastAsia="Courier New" w:cs="Courier New"/>
          <w:sz w:val="18"/>
        </w:rPr>
        <w:t xml:space="preserve">        {13, 2, 8, 4, 6, 15, 11, 1, 10, 9, 3, 14, 5, 0, 12, 7},</w:t>
      </w:r>
    </w:p>
    <w:p>
      <w:pPr>
        <w:spacing w:line="240" w:lineRule="auto"/>
        <w:ind w:firstLine="0"/>
        <w:jc w:val="left"/>
      </w:pPr>
      <w:r>
        <w:rPr>
          <w:rFonts w:ascii="Courier New" w:hAnsi="Courier New" w:eastAsia="Courier New" w:cs="Courier New"/>
          <w:sz w:val="18"/>
        </w:rPr>
        <w:t xml:space="preserve">        {1, 15, 13, 8, 10, 3, 7, 4, 12, 5, 6, 11, 0, 14, 9, 2},</w:t>
      </w:r>
    </w:p>
    <w:p>
      <w:pPr>
        <w:spacing w:line="240" w:lineRule="auto"/>
        <w:ind w:firstLine="0"/>
        <w:jc w:val="left"/>
      </w:pPr>
      <w:r>
        <w:rPr>
          <w:rFonts w:ascii="Courier New" w:hAnsi="Courier New" w:eastAsia="Courier New" w:cs="Courier New"/>
          <w:sz w:val="18"/>
        </w:rPr>
        <w:t xml:space="preserve">        {7, 11, 4, 1, 9, 12, 14, 2, 0, 6, 10, 13, 15, 13, 5, 8},</w:t>
      </w:r>
    </w:p>
    <w:p>
      <w:pPr>
        <w:spacing w:line="240" w:lineRule="auto"/>
        <w:ind w:firstLine="0"/>
        <w:jc w:val="left"/>
      </w:pPr>
      <w:r>
        <w:rPr>
          <w:rFonts w:ascii="Courier New" w:hAnsi="Courier New" w:eastAsia="Courier New" w:cs="Courier New"/>
          <w:sz w:val="18"/>
        </w:rPr>
        <w:t xml:space="preserve">        {2, 1, 14, 7, 4, 10, 8, 13, 5, 12, 9, 0, 3, 5, 5, 11},</w:t>
      </w:r>
    </w:p>
    <w:p>
      <w:pPr>
        <w:spacing w:line="240" w:lineRule="auto"/>
        <w:ind w:firstLine="0"/>
        <w:jc w:val="left"/>
      </w:pPr>
      <w:r>
        <w:rPr>
          <w:rFonts w:ascii="Courier New" w:hAnsi="Courier New" w:eastAsia="Courier New" w:cs="Courier New"/>
          <w:sz w:val="18"/>
        </w:rPr>
        <w:t xml:space="preserve">    },</w:t>
      </w:r>
    </w:p>
    <w:p>
      <w:pPr>
        <w:spacing w:line="240" w:lineRule="auto"/>
        <w:ind w:firstLine="0"/>
        <w:jc w:val="left"/>
      </w:pPr>
      <w:r>
        <w:rPr>
          <w:rFonts w:ascii="Courier New" w:hAnsi="Courier New" w:eastAsia="Courier New" w:cs="Courier New"/>
          <w:sz w:val="18"/>
        </w:rPr>
        <w:t>}</w:t>
      </w:r>
    </w:p>
    <w:p>
      <w:pPr>
        <w:spacing w:line="240" w:lineRule="auto"/>
        <w:ind w:firstLine="0"/>
        <w:jc w:val="left"/>
      </w:pPr>
      <w:r>
        <w:rPr>
          <w:rFonts w:ascii="Courier New" w:hAnsi="Courier New" w:eastAsia="Courier New" w:cs="Courier New"/>
          <w:sz w:val="18"/>
        </w:rPr>
      </w:r>
    </w:p>
    <w:p>
      <w:pPr>
        <w:spacing w:line="240" w:lineRule="auto"/>
        <w:ind w:firstLine="0"/>
        <w:jc w:val="left"/>
      </w:pPr>
      <w:r>
        <w:rPr>
          <w:rFonts w:ascii="Courier New" w:hAnsi="Courier New" w:eastAsia="Courier New" w:cs="Courier New"/>
          <w:sz w:val="18"/>
        </w:rPr>
        <w:t>// -------------------------------------------------------------------------------------------------</w:t>
      </w:r>
    </w:p>
    <w:p>
      <w:pPr>
        <w:spacing w:line="240" w:lineRule="auto"/>
        <w:ind w:firstLine="0"/>
        <w:jc w:val="left"/>
      </w:pPr>
      <w:r>
        <w:rPr>
          <w:rFonts w:ascii="Courier New" w:hAnsi="Courier New" w:eastAsia="Courier New" w:cs="Courier New"/>
          <w:sz w:val="18"/>
        </w:rPr>
        <w:t>// P — таблица 5 перестановки внутри функции Фейстеля</w:t>
      </w:r>
    </w:p>
    <w:p>
      <w:pPr>
        <w:spacing w:line="240" w:lineRule="auto"/>
        <w:ind w:firstLine="0"/>
        <w:jc w:val="left"/>
      </w:pPr>
      <w:r>
        <w:rPr>
          <w:rFonts w:ascii="Courier New" w:hAnsi="Courier New" w:eastAsia="Courier New" w:cs="Courier New"/>
          <w:sz w:val="18"/>
        </w:rPr>
        <w:t>var P = [32]int{</w:t>
      </w:r>
    </w:p>
    <w:p>
      <w:pPr>
        <w:spacing w:line="240" w:lineRule="auto"/>
        <w:ind w:firstLine="0"/>
        <w:jc w:val="left"/>
      </w:pPr>
      <w:r>
        <w:rPr>
          <w:rFonts w:ascii="Courier New" w:hAnsi="Courier New" w:eastAsia="Courier New" w:cs="Courier New"/>
          <w:sz w:val="18"/>
        </w:rPr>
        <w:t xml:space="preserve">    16, 7, 20, 21, 29, 12, 28, 17, 1, 15, 23, 26, 5, 18, 31, 10,</w:t>
      </w:r>
    </w:p>
    <w:p>
      <w:pPr>
        <w:spacing w:line="240" w:lineRule="auto"/>
        <w:ind w:firstLine="0"/>
        <w:jc w:val="left"/>
      </w:pPr>
      <w:r>
        <w:rPr>
          <w:rFonts w:ascii="Courier New" w:hAnsi="Courier New" w:eastAsia="Courier New" w:cs="Courier New"/>
          <w:sz w:val="18"/>
        </w:rPr>
        <w:t xml:space="preserve">    2, 8, 24, 14, 32, 27, 3, 9, 19, 13, 30, 6, 22, 11, 4, 25,</w:t>
      </w:r>
    </w:p>
    <w:p>
      <w:pPr>
        <w:spacing w:line="240" w:lineRule="auto"/>
        <w:ind w:firstLine="0"/>
        <w:jc w:val="left"/>
      </w:pPr>
      <w:r>
        <w:rPr>
          <w:rFonts w:ascii="Courier New" w:hAnsi="Courier New" w:eastAsia="Courier New" w:cs="Courier New"/>
          <w:sz w:val="18"/>
        </w:rPr>
        <w:t>}</w:t>
      </w:r>
    </w:p>
    <w:p>
      <w:pPr>
        <w:spacing w:line="240" w:lineRule="auto"/>
        <w:ind w:firstLine="0"/>
        <w:jc w:val="left"/>
      </w:pPr>
      <w:r>
        <w:rPr>
          <w:rFonts w:ascii="Courier New" w:hAnsi="Courier New" w:eastAsia="Courier New" w:cs="Courier New"/>
          <w:sz w:val="18"/>
        </w:rPr>
      </w:r>
    </w:p>
    <w:p>
      <w:pPr>
        <w:spacing w:line="240" w:lineRule="auto"/>
        <w:ind w:firstLine="0"/>
        <w:jc w:val="left"/>
      </w:pPr>
      <w:r>
        <w:rPr>
          <w:rFonts w:ascii="Courier New" w:hAnsi="Courier New" w:eastAsia="Courier New" w:cs="Courier New"/>
          <w:sz w:val="18"/>
        </w:rPr>
        <w:t>// -------------------------------------------------------------------------------------------------</w:t>
      </w:r>
    </w:p>
    <w:p>
      <w:pPr>
        <w:spacing w:line="240" w:lineRule="auto"/>
        <w:ind w:firstLine="0"/>
        <w:jc w:val="left"/>
      </w:pPr>
      <w:r>
        <w:rPr>
          <w:rFonts w:ascii="Courier New" w:hAnsi="Courier New" w:eastAsia="Courier New" w:cs="Courier New"/>
          <w:sz w:val="18"/>
        </w:rPr>
        <w:t>// PC1 — таблица 6 перестановки-выбора PC-1 (56 элементов, нумерация битов от 1 до 64)</w:t>
      </w:r>
    </w:p>
    <w:p>
      <w:pPr>
        <w:spacing w:line="240" w:lineRule="auto"/>
        <w:ind w:firstLine="0"/>
        <w:jc w:val="left"/>
      </w:pPr>
      <w:r>
        <w:rPr>
          <w:rFonts w:ascii="Courier New" w:hAnsi="Courier New" w:eastAsia="Courier New" w:cs="Courier New"/>
          <w:sz w:val="18"/>
        </w:rPr>
        <w:t>var PC1 = [56]int{</w:t>
      </w:r>
    </w:p>
    <w:p>
      <w:pPr>
        <w:spacing w:line="240" w:lineRule="auto"/>
        <w:ind w:firstLine="0"/>
        <w:jc w:val="left"/>
      </w:pPr>
      <w:r>
        <w:rPr>
          <w:rFonts w:ascii="Courier New" w:hAnsi="Courier New" w:eastAsia="Courier New" w:cs="Courier New"/>
          <w:sz w:val="18"/>
        </w:rPr>
        <w:t xml:space="preserve">    57, 49, 41, 33, 25, 17, 9, 1, 58, 50, 42, 34, 26, 18,</w:t>
      </w:r>
    </w:p>
    <w:p>
      <w:pPr>
        <w:spacing w:line="240" w:lineRule="auto"/>
        <w:ind w:firstLine="0"/>
        <w:jc w:val="left"/>
      </w:pPr>
      <w:r>
        <w:rPr>
          <w:rFonts w:ascii="Courier New" w:hAnsi="Courier New" w:eastAsia="Courier New" w:cs="Courier New"/>
          <w:sz w:val="18"/>
        </w:rPr>
        <w:t xml:space="preserve">    10, 2, 59, 51, 43, 35, 27, 19, 11, 3, 60, 52, 44, 36,</w:t>
      </w:r>
    </w:p>
    <w:p>
      <w:pPr>
        <w:spacing w:line="240" w:lineRule="auto"/>
        <w:ind w:firstLine="0"/>
        <w:jc w:val="left"/>
      </w:pPr>
      <w:r>
        <w:rPr>
          <w:rFonts w:ascii="Courier New" w:hAnsi="Courier New" w:eastAsia="Courier New" w:cs="Courier New"/>
          <w:sz w:val="18"/>
        </w:rPr>
        <w:t xml:space="preserve">    63, 55, 47, 39, 31, 23, 15, 7, 62, 54, 46, 38, 30, 22,</w:t>
      </w:r>
    </w:p>
    <w:p>
      <w:pPr>
        <w:spacing w:line="240" w:lineRule="auto"/>
        <w:ind w:firstLine="0"/>
        <w:jc w:val="left"/>
      </w:pPr>
      <w:r>
        <w:rPr>
          <w:rFonts w:ascii="Courier New" w:hAnsi="Courier New" w:eastAsia="Courier New" w:cs="Courier New"/>
          <w:sz w:val="18"/>
        </w:rPr>
        <w:t xml:space="preserve">    14, 6, 61, 53, 45, 37, 29, 21, 13, 5, 28, 20, 12, 4,</w:t>
      </w:r>
    </w:p>
    <w:p>
      <w:pPr>
        <w:spacing w:line="240" w:lineRule="auto"/>
        <w:ind w:firstLine="0"/>
        <w:jc w:val="left"/>
      </w:pPr>
      <w:r>
        <w:rPr>
          <w:rFonts w:ascii="Courier New" w:hAnsi="Courier New" w:eastAsia="Courier New" w:cs="Courier New"/>
          <w:sz w:val="18"/>
        </w:rPr>
        <w:t>}</w:t>
      </w:r>
    </w:p>
    <w:p>
      <w:pPr>
        <w:spacing w:line="240" w:lineRule="auto"/>
        <w:ind w:firstLine="0"/>
        <w:jc w:val="left"/>
      </w:pPr>
      <w:r>
        <w:rPr>
          <w:rFonts w:ascii="Courier New" w:hAnsi="Courier New" w:eastAsia="Courier New" w:cs="Courier New"/>
          <w:sz w:val="18"/>
        </w:rPr>
      </w:r>
    </w:p>
    <w:p>
      <w:pPr>
        <w:spacing w:line="240" w:lineRule="auto"/>
        <w:ind w:firstLine="0"/>
        <w:jc w:val="left"/>
      </w:pPr>
      <w:r>
        <w:rPr>
          <w:rFonts w:ascii="Courier New" w:hAnsi="Courier New" w:eastAsia="Courier New" w:cs="Courier New"/>
          <w:sz w:val="18"/>
        </w:rPr>
        <w:t>// -------------------------------------------------------------------------------------------------</w:t>
      </w:r>
    </w:p>
    <w:p>
      <w:pPr>
        <w:spacing w:line="240" w:lineRule="auto"/>
        <w:ind w:firstLine="0"/>
        <w:jc w:val="left"/>
      </w:pPr>
      <w:r>
        <w:rPr>
          <w:rFonts w:ascii="Courier New" w:hAnsi="Courier New" w:eastAsia="Courier New" w:cs="Courier New"/>
          <w:sz w:val="18"/>
        </w:rPr>
        <w:t>// LS — таблица 7 циклических сдвигов для 16 раундов</w:t>
      </w:r>
    </w:p>
    <w:p>
      <w:pPr>
        <w:spacing w:line="240" w:lineRule="auto"/>
        <w:ind w:firstLine="0"/>
        <w:jc w:val="left"/>
      </w:pPr>
      <w:r>
        <w:rPr>
          <w:rFonts w:ascii="Courier New" w:hAnsi="Courier New" w:eastAsia="Courier New" w:cs="Courier New"/>
          <w:sz w:val="18"/>
        </w:rPr>
        <w:t>var LS = [16]int{</w:t>
      </w:r>
    </w:p>
    <w:p>
      <w:pPr>
        <w:spacing w:line="240" w:lineRule="auto"/>
        <w:ind w:firstLine="0"/>
        <w:jc w:val="left"/>
      </w:pPr>
      <w:r>
        <w:rPr>
          <w:rFonts w:ascii="Courier New" w:hAnsi="Courier New" w:eastAsia="Courier New" w:cs="Courier New"/>
          <w:sz w:val="18"/>
        </w:rPr>
        <w:t xml:space="preserve">    1, 1, 2, 2, 2, 2, 2, 2, 1, 2, 2, 2, 2, 2, 2, 1,</w:t>
      </w:r>
    </w:p>
    <w:p>
      <w:pPr>
        <w:spacing w:line="240" w:lineRule="auto"/>
        <w:ind w:firstLine="0"/>
        <w:jc w:val="left"/>
      </w:pPr>
      <w:r>
        <w:rPr>
          <w:rFonts w:ascii="Courier New" w:hAnsi="Courier New" w:eastAsia="Courier New" w:cs="Courier New"/>
          <w:sz w:val="18"/>
        </w:rPr>
        <w:t>}</w:t>
      </w:r>
    </w:p>
    <w:p>
      <w:pPr>
        <w:spacing w:line="240" w:lineRule="auto"/>
        <w:ind w:firstLine="0"/>
        <w:jc w:val="left"/>
      </w:pPr>
      <w:r>
        <w:rPr>
          <w:rFonts w:ascii="Courier New" w:hAnsi="Courier New" w:eastAsia="Courier New" w:cs="Courier New"/>
          <w:sz w:val="18"/>
        </w:rPr>
      </w:r>
    </w:p>
    <w:p>
      <w:pPr>
        <w:spacing w:line="240" w:lineRule="auto"/>
        <w:ind w:firstLine="0"/>
        <w:jc w:val="left"/>
      </w:pPr>
      <w:r>
        <w:rPr>
          <w:rFonts w:ascii="Courier New" w:hAnsi="Courier New" w:eastAsia="Courier New" w:cs="Courier New"/>
          <w:sz w:val="18"/>
        </w:rPr>
        <w:t>// -------------------------------------------------------------------------------------------------</w:t>
      </w:r>
    </w:p>
    <w:p>
      <w:pPr>
        <w:spacing w:line="240" w:lineRule="auto"/>
        <w:ind w:firstLine="0"/>
        <w:jc w:val="left"/>
      </w:pPr>
      <w:r>
        <w:rPr>
          <w:rFonts w:ascii="Courier New" w:hAnsi="Courier New" w:eastAsia="Courier New" w:cs="Courier New"/>
          <w:sz w:val="18"/>
        </w:rPr>
        <w:t>// PC2 — таблица 8 перестановки-выбора PC-2 (48 элементов)</w:t>
      </w:r>
    </w:p>
    <w:p>
      <w:pPr>
        <w:spacing w:line="240" w:lineRule="auto"/>
        <w:ind w:firstLine="0"/>
        <w:jc w:val="left"/>
      </w:pPr>
      <w:r>
        <w:rPr>
          <w:rFonts w:ascii="Courier New" w:hAnsi="Courier New" w:eastAsia="Courier New" w:cs="Courier New"/>
          <w:sz w:val="18"/>
        </w:rPr>
        <w:t>var PC2 = [48]int{</w:t>
      </w:r>
    </w:p>
    <w:p>
      <w:pPr>
        <w:spacing w:line="240" w:lineRule="auto"/>
        <w:ind w:firstLine="0"/>
        <w:jc w:val="left"/>
      </w:pPr>
      <w:r>
        <w:rPr>
          <w:rFonts w:ascii="Courier New" w:hAnsi="Courier New" w:eastAsia="Courier New" w:cs="Courier New"/>
          <w:sz w:val="18"/>
        </w:rPr>
        <w:t xml:space="preserve">    14, 17, 11, 24, 1, 5, 3, 28, 15, 6, 21, 10,</w:t>
      </w:r>
    </w:p>
    <w:p>
      <w:pPr>
        <w:spacing w:line="240" w:lineRule="auto"/>
        <w:ind w:firstLine="0"/>
        <w:jc w:val="left"/>
      </w:pPr>
      <w:r>
        <w:rPr>
          <w:rFonts w:ascii="Courier New" w:hAnsi="Courier New" w:eastAsia="Courier New" w:cs="Courier New"/>
          <w:sz w:val="18"/>
        </w:rPr>
        <w:t xml:space="preserve">    23, 19, 12, 4, 26, 8, 16, 7, 27, 20, 13, 2,</w:t>
      </w:r>
    </w:p>
    <w:p>
      <w:pPr>
        <w:spacing w:line="240" w:lineRule="auto"/>
        <w:ind w:firstLine="0"/>
        <w:jc w:val="left"/>
      </w:pPr>
      <w:r>
        <w:rPr>
          <w:rFonts w:ascii="Courier New" w:hAnsi="Courier New" w:eastAsia="Courier New" w:cs="Courier New"/>
          <w:sz w:val="18"/>
        </w:rPr>
        <w:t xml:space="preserve">    41, 52, 31, 37, 47, 55, 30, 40, 51, 45, 33, 48,</w:t>
      </w:r>
    </w:p>
    <w:p>
      <w:pPr>
        <w:spacing w:line="240" w:lineRule="auto"/>
        <w:ind w:firstLine="0"/>
        <w:jc w:val="left"/>
      </w:pPr>
      <w:r>
        <w:rPr>
          <w:rFonts w:ascii="Courier New" w:hAnsi="Courier New" w:eastAsia="Courier New" w:cs="Courier New"/>
          <w:sz w:val="18"/>
        </w:rPr>
        <w:t xml:space="preserve">    44, 49, 39, 56, 34, 53, 46, 42, 50, 36, 29, 32,</w:t>
      </w:r>
    </w:p>
    <w:p>
      <w:pPr>
        <w:spacing w:line="240" w:lineRule="auto"/>
        <w:ind w:firstLine="0"/>
        <w:jc w:val="left"/>
      </w:pPr>
      <w:r>
        <w:rPr>
          <w:rFonts w:ascii="Courier New" w:hAnsi="Courier New" w:eastAsia="Courier New" w:cs="Courier New"/>
          <w:sz w:val="18"/>
        </w:rPr>
        <w:t>}</w:t>
      </w:r>
    </w:p>
    <w:p>
      <w:pPr>
        <w:spacing w:line="240" w:lineRule="auto"/>
        <w:ind w:firstLine="0"/>
        <w:jc w:val="left"/>
      </w:pPr>
      <w:r>
        <w:rPr>
          <w:rFonts w:ascii="Courier New" w:hAnsi="Courier New" w:eastAsia="Courier New" w:cs="Courier New"/>
          <w:sz w:val="18"/>
        </w:rPr>
      </w:r>
    </w:p>
    <w:p>
      <w:pPr>
        <w:spacing w:line="240" w:lineRule="auto"/>
        <w:ind w:firstLine="0"/>
        <w:jc w:val="left"/>
      </w:pPr>
      <w:r>
        <w:rPr>
          <w:rFonts w:ascii="Courier New" w:hAnsi="Courier New" w:eastAsia="Courier New" w:cs="Courier New"/>
          <w:sz w:val="18"/>
        </w:rPr>
        <w:t>// -------------------------------------------------------------------------------------------------</w:t>
      </w:r>
    </w:p>
    <w:p>
      <w:pPr>
        <w:spacing w:line="240" w:lineRule="auto"/>
        <w:ind w:firstLine="0"/>
        <w:jc w:val="left"/>
      </w:pPr>
      <w:r>
        <w:rPr>
          <w:rFonts w:ascii="Courier New" w:hAnsi="Courier New" w:eastAsia="Courier New" w:cs="Courier New"/>
          <w:sz w:val="18"/>
        </w:rPr>
        <w:t>// PKCS7Pad дополняет срез байт до кратности blockSize (для DES это 8 байт / 64 бита)</w:t>
      </w:r>
    </w:p>
    <w:p>
      <w:pPr>
        <w:spacing w:line="240" w:lineRule="auto"/>
        <w:ind w:firstLine="0"/>
        <w:jc w:val="left"/>
      </w:pPr>
      <w:r>
        <w:rPr>
          <w:rFonts w:ascii="Courier New" w:hAnsi="Courier New" w:eastAsia="Courier New" w:cs="Courier New"/>
          <w:sz w:val="18"/>
        </w:rPr>
        <w:t>func PKCS7Pad(data []byte, blockSize int) []byte {</w:t>
      </w:r>
    </w:p>
    <w:p>
      <w:pPr>
        <w:spacing w:line="240" w:lineRule="auto"/>
        <w:ind w:firstLine="0"/>
        <w:jc w:val="left"/>
      </w:pPr>
      <w:r>
        <w:rPr>
          <w:rFonts w:ascii="Courier New" w:hAnsi="Courier New" w:eastAsia="Courier New" w:cs="Courier New"/>
          <w:sz w:val="18"/>
        </w:rPr>
        <w:t xml:space="preserve">    //</w:t>
      </w:r>
    </w:p>
    <w:p>
      <w:pPr>
        <w:spacing w:line="240" w:lineRule="auto"/>
        <w:ind w:firstLine="0"/>
        <w:jc w:val="left"/>
      </w:pPr>
      <w:r>
        <w:rPr>
          <w:rFonts w:ascii="Courier New" w:hAnsi="Courier New" w:eastAsia="Courier New" w:cs="Courier New"/>
          <w:sz w:val="18"/>
        </w:rPr>
        <w:t xml:space="preserve">    padding := blockSize - (len(data) % blockSize)</w:t>
      </w:r>
    </w:p>
    <w:p>
      <w:pPr>
        <w:spacing w:line="240" w:lineRule="auto"/>
        <w:ind w:firstLine="0"/>
        <w:jc w:val="left"/>
      </w:pPr>
      <w:r>
        <w:rPr>
          <w:rFonts w:ascii="Courier New" w:hAnsi="Courier New" w:eastAsia="Courier New" w:cs="Courier New"/>
          <w:sz w:val="18"/>
        </w:rPr>
      </w:r>
    </w:p>
    <w:p>
      <w:pPr>
        <w:spacing w:line="240" w:lineRule="auto"/>
        <w:ind w:firstLine="0"/>
        <w:jc w:val="left"/>
      </w:pPr>
      <w:r>
        <w:rPr>
          <w:rFonts w:ascii="Courier New" w:hAnsi="Courier New" w:eastAsia="Courier New" w:cs="Courier New"/>
          <w:sz w:val="18"/>
        </w:rPr>
        <w:t xml:space="preserve">    padBytes := bytes.Repeat([]byte{byte(padding)}, padding)</w:t>
      </w:r>
    </w:p>
    <w:p>
      <w:pPr>
        <w:spacing w:line="240" w:lineRule="auto"/>
        <w:ind w:firstLine="0"/>
        <w:jc w:val="left"/>
      </w:pPr>
      <w:r>
        <w:rPr>
          <w:rFonts w:ascii="Courier New" w:hAnsi="Courier New" w:eastAsia="Courier New" w:cs="Courier New"/>
          <w:sz w:val="18"/>
        </w:rPr>
        <w:t xml:space="preserve">    return append(data, padBytes...)</w:t>
      </w:r>
    </w:p>
    <w:p>
      <w:pPr>
        <w:spacing w:line="240" w:lineRule="auto"/>
        <w:ind w:firstLine="0"/>
        <w:jc w:val="left"/>
      </w:pPr>
      <w:r>
        <w:rPr>
          <w:rFonts w:ascii="Courier New" w:hAnsi="Courier New" w:eastAsia="Courier New" w:cs="Courier New"/>
          <w:sz w:val="18"/>
        </w:rPr>
        <w:t>}</w:t>
      </w:r>
    </w:p>
    <w:p>
      <w:pPr>
        <w:spacing w:line="240" w:lineRule="auto"/>
        <w:ind w:firstLine="0"/>
        <w:jc w:val="left"/>
      </w:pPr>
      <w:r>
        <w:rPr>
          <w:rFonts w:ascii="Courier New" w:hAnsi="Courier New" w:eastAsia="Courier New" w:cs="Courier New"/>
          <w:sz w:val="18"/>
        </w:rPr>
      </w:r>
    </w:p>
    <w:p>
      <w:pPr>
        <w:spacing w:line="240" w:lineRule="auto"/>
        <w:ind w:firstLine="0"/>
        <w:jc w:val="left"/>
      </w:pPr>
      <w:r>
        <w:rPr>
          <w:rFonts w:ascii="Courier New" w:hAnsi="Courier New" w:eastAsia="Courier New" w:cs="Courier New"/>
          <w:sz w:val="18"/>
        </w:rPr>
        <w:t>// -------------------------------------------------------------------------------------------------</w:t>
      </w:r>
    </w:p>
    <w:p>
      <w:pPr>
        <w:spacing w:line="240" w:lineRule="auto"/>
        <w:ind w:firstLine="0"/>
        <w:jc w:val="left"/>
      </w:pPr>
      <w:r>
        <w:rPr>
          <w:rFonts w:ascii="Courier New" w:hAnsi="Courier New" w:eastAsia="Courier New" w:cs="Courier New"/>
          <w:sz w:val="18"/>
        </w:rPr>
        <w:t>// PKCS7Unpad удаляет дополнение PKCS#7 после дешифрования</w:t>
      </w:r>
    </w:p>
    <w:p>
      <w:pPr>
        <w:spacing w:line="240" w:lineRule="auto"/>
        <w:ind w:firstLine="0"/>
        <w:jc w:val="left"/>
      </w:pPr>
      <w:r>
        <w:rPr>
          <w:rFonts w:ascii="Courier New" w:hAnsi="Courier New" w:eastAsia="Courier New" w:cs="Courier New"/>
          <w:sz w:val="18"/>
        </w:rPr>
        <w:t>func PKCS7Unpad(data []byte) ([]byte, error) {</w:t>
      </w:r>
    </w:p>
    <w:p>
      <w:pPr>
        <w:spacing w:line="240" w:lineRule="auto"/>
        <w:ind w:firstLine="0"/>
        <w:jc w:val="left"/>
      </w:pPr>
      <w:r>
        <w:rPr>
          <w:rFonts w:ascii="Courier New" w:hAnsi="Courier New" w:eastAsia="Courier New" w:cs="Courier New"/>
          <w:sz w:val="18"/>
        </w:rPr>
        <w:t xml:space="preserve">    length := len(data)</w:t>
      </w:r>
    </w:p>
    <w:p>
      <w:pPr>
        <w:spacing w:line="240" w:lineRule="auto"/>
        <w:ind w:firstLine="0"/>
        <w:jc w:val="left"/>
      </w:pPr>
      <w:r>
        <w:rPr>
          <w:rFonts w:ascii="Courier New" w:hAnsi="Courier New" w:eastAsia="Courier New" w:cs="Courier New"/>
          <w:sz w:val="18"/>
        </w:rPr>
        <w:t xml:space="preserve">    if length == 0 || length%8 != 0 {</w:t>
      </w:r>
    </w:p>
    <w:p>
      <w:pPr>
        <w:spacing w:line="240" w:lineRule="auto"/>
        <w:ind w:firstLine="0"/>
        <w:jc w:val="left"/>
      </w:pPr>
      <w:r>
        <w:rPr>
          <w:rFonts w:ascii="Courier New" w:hAnsi="Courier New" w:eastAsia="Courier New" w:cs="Courier New"/>
          <w:sz w:val="18"/>
        </w:rPr>
        <w:t xml:space="preserve">        return nil, errors.New("некорректная длина данных для снятия дополнения")</w:t>
      </w:r>
    </w:p>
    <w:p>
      <w:pPr>
        <w:spacing w:line="240" w:lineRule="auto"/>
        <w:ind w:firstLine="0"/>
        <w:jc w:val="left"/>
      </w:pPr>
      <w:r>
        <w:rPr>
          <w:rFonts w:ascii="Courier New" w:hAnsi="Courier New" w:eastAsia="Courier New" w:cs="Courier New"/>
          <w:sz w:val="18"/>
        </w:rPr>
        <w:t xml:space="preserve">    }</w:t>
      </w:r>
    </w:p>
    <w:p>
      <w:pPr>
        <w:spacing w:line="240" w:lineRule="auto"/>
        <w:ind w:firstLine="0"/>
        <w:jc w:val="left"/>
      </w:pPr>
      <w:r>
        <w:rPr>
          <w:rFonts w:ascii="Courier New" w:hAnsi="Courier New" w:eastAsia="Courier New" w:cs="Courier New"/>
          <w:sz w:val="18"/>
        </w:rPr>
      </w:r>
    </w:p>
    <w:p>
      <w:pPr>
        <w:spacing w:line="240" w:lineRule="auto"/>
        <w:ind w:firstLine="0"/>
        <w:jc w:val="left"/>
      </w:pPr>
      <w:r>
        <w:rPr>
          <w:rFonts w:ascii="Courier New" w:hAnsi="Courier New" w:eastAsia="Courier New" w:cs="Courier New"/>
          <w:sz w:val="18"/>
        </w:rPr>
        <w:t xml:space="preserve">    padLen := int(data[length-1])</w:t>
      </w:r>
    </w:p>
    <w:p>
      <w:pPr>
        <w:spacing w:line="240" w:lineRule="auto"/>
        <w:ind w:firstLine="0"/>
        <w:jc w:val="left"/>
      </w:pPr>
      <w:r>
        <w:rPr>
          <w:rFonts w:ascii="Courier New" w:hAnsi="Courier New" w:eastAsia="Courier New" w:cs="Courier New"/>
          <w:sz w:val="18"/>
        </w:rPr>
        <w:t xml:space="preserve">    if padLen == 0 || padLen &gt; 8 {</w:t>
      </w:r>
    </w:p>
    <w:p>
      <w:pPr>
        <w:spacing w:line="240" w:lineRule="auto"/>
        <w:ind w:firstLine="0"/>
        <w:jc w:val="left"/>
      </w:pPr>
      <w:r>
        <w:rPr>
          <w:rFonts w:ascii="Courier New" w:hAnsi="Courier New" w:eastAsia="Courier New" w:cs="Courier New"/>
          <w:sz w:val="18"/>
        </w:rPr>
        <w:t xml:space="preserve">        return nil, errors.New("некорректное значение байта дополнения")</w:t>
      </w:r>
    </w:p>
    <w:p>
      <w:pPr>
        <w:spacing w:line="240" w:lineRule="auto"/>
        <w:ind w:firstLine="0"/>
        <w:jc w:val="left"/>
      </w:pPr>
      <w:r>
        <w:rPr>
          <w:rFonts w:ascii="Courier New" w:hAnsi="Courier New" w:eastAsia="Courier New" w:cs="Courier New"/>
          <w:sz w:val="18"/>
        </w:rPr>
        <w:t xml:space="preserve">    }</w:t>
      </w:r>
    </w:p>
    <w:p>
      <w:pPr>
        <w:spacing w:line="240" w:lineRule="auto"/>
        <w:ind w:firstLine="0"/>
        <w:jc w:val="left"/>
      </w:pPr>
      <w:r>
        <w:rPr>
          <w:rFonts w:ascii="Courier New" w:hAnsi="Courier New" w:eastAsia="Courier New" w:cs="Courier New"/>
          <w:sz w:val="18"/>
        </w:rPr>
      </w:r>
    </w:p>
    <w:p>
      <w:pPr>
        <w:spacing w:line="240" w:lineRule="auto"/>
        <w:ind w:firstLine="0"/>
        <w:jc w:val="left"/>
      </w:pPr>
      <w:r>
        <w:rPr>
          <w:rFonts w:ascii="Courier New" w:hAnsi="Courier New" w:eastAsia="Courier New" w:cs="Courier New"/>
          <w:sz w:val="18"/>
        </w:rPr>
        <w:t xml:space="preserve">    for i := length - padLen; i &lt; length; i++ {</w:t>
      </w:r>
    </w:p>
    <w:p>
      <w:pPr>
        <w:spacing w:line="240" w:lineRule="auto"/>
        <w:ind w:firstLine="0"/>
        <w:jc w:val="left"/>
      </w:pPr>
      <w:r>
        <w:rPr>
          <w:rFonts w:ascii="Courier New" w:hAnsi="Courier New" w:eastAsia="Courier New" w:cs="Courier New"/>
          <w:sz w:val="18"/>
        </w:rPr>
        <w:t xml:space="preserve">        if data[i] != byte(padLen) {</w:t>
      </w:r>
    </w:p>
    <w:p>
      <w:pPr>
        <w:spacing w:line="240" w:lineRule="auto"/>
        <w:ind w:firstLine="0"/>
        <w:jc w:val="left"/>
      </w:pPr>
      <w:r>
        <w:rPr>
          <w:rFonts w:ascii="Courier New" w:hAnsi="Courier New" w:eastAsia="Courier New" w:cs="Courier New"/>
          <w:sz w:val="18"/>
        </w:rPr>
        <w:t xml:space="preserve">            return nil, errors.New("нарушена целостность байтов дополнения")</w:t>
      </w:r>
    </w:p>
    <w:p>
      <w:pPr>
        <w:spacing w:line="240" w:lineRule="auto"/>
        <w:ind w:firstLine="0"/>
        <w:jc w:val="left"/>
      </w:pPr>
      <w:r>
        <w:rPr>
          <w:rFonts w:ascii="Courier New" w:hAnsi="Courier New" w:eastAsia="Courier New" w:cs="Courier New"/>
          <w:sz w:val="18"/>
        </w:rPr>
        <w:t xml:space="preserve">        }</w:t>
      </w:r>
    </w:p>
    <w:p>
      <w:pPr>
        <w:spacing w:line="240" w:lineRule="auto"/>
        <w:ind w:firstLine="0"/>
        <w:jc w:val="left"/>
      </w:pPr>
      <w:r>
        <w:rPr>
          <w:rFonts w:ascii="Courier New" w:hAnsi="Courier New" w:eastAsia="Courier New" w:cs="Courier New"/>
          <w:sz w:val="18"/>
        </w:rPr>
        <w:t xml:space="preserve">    }</w:t>
      </w:r>
    </w:p>
    <w:p>
      <w:pPr>
        <w:spacing w:line="240" w:lineRule="auto"/>
        <w:ind w:firstLine="0"/>
        <w:jc w:val="left"/>
      </w:pPr>
      <w:r>
        <w:rPr>
          <w:rFonts w:ascii="Courier New" w:hAnsi="Courier New" w:eastAsia="Courier New" w:cs="Courier New"/>
          <w:sz w:val="18"/>
        </w:rPr>
      </w:r>
    </w:p>
    <w:p>
      <w:pPr>
        <w:spacing w:line="240" w:lineRule="auto"/>
        <w:ind w:firstLine="0"/>
        <w:jc w:val="left"/>
      </w:pPr>
      <w:r>
        <w:rPr>
          <w:rFonts w:ascii="Courier New" w:hAnsi="Courier New" w:eastAsia="Courier New" w:cs="Courier New"/>
          <w:sz w:val="18"/>
        </w:rPr>
        <w:t xml:space="preserve">    return data[:length-padLen], nil</w:t>
      </w:r>
    </w:p>
    <w:p>
      <w:pPr>
        <w:spacing w:line="240" w:lineRule="auto"/>
        <w:ind w:firstLine="0"/>
        <w:jc w:val="left"/>
      </w:pPr>
      <w:r>
        <w:rPr>
          <w:rFonts w:ascii="Courier New" w:hAnsi="Courier New" w:eastAsia="Courier New" w:cs="Courier New"/>
          <w:sz w:val="18"/>
        </w:rPr>
        <w:t>}</w:t>
      </w:r>
    </w:p>
    <w:p>
      <w:pPr>
        <w:spacing w:line="240" w:lineRule="auto"/>
        <w:ind w:firstLine="0"/>
        <w:jc w:val="left"/>
      </w:pPr>
      <w:r>
        <w:rPr>
          <w:rFonts w:ascii="Courier New" w:hAnsi="Courier New" w:eastAsia="Courier New" w:cs="Courier New"/>
          <w:sz w:val="18"/>
        </w:rPr>
      </w:r>
    </w:p>
    <w:p>
      <w:pPr>
        <w:spacing w:line="240" w:lineRule="auto"/>
        <w:ind w:firstLine="0"/>
        <w:jc w:val="left"/>
      </w:pPr>
      <w:r>
        <w:rPr>
          <w:rFonts w:ascii="Courier New" w:hAnsi="Courier New" w:eastAsia="Courier New" w:cs="Courier New"/>
          <w:sz w:val="18"/>
        </w:rPr>
        <w:t>// -------------------------------------------------------------------------------------------------</w:t>
      </w:r>
    </w:p>
    <w:p>
      <w:pPr>
        <w:spacing w:line="240" w:lineRule="auto"/>
        <w:ind w:firstLine="0"/>
        <w:jc w:val="left"/>
      </w:pPr>
      <w:r>
        <w:rPr>
          <w:rFonts w:ascii="Courier New" w:hAnsi="Courier New" w:eastAsia="Courier New" w:cs="Courier New"/>
          <w:sz w:val="18"/>
        </w:rPr>
        <w:t>// 64 -&gt; 64</w:t>
      </w:r>
    </w:p>
    <w:p>
      <w:pPr>
        <w:spacing w:line="240" w:lineRule="auto"/>
        <w:ind w:firstLine="0"/>
        <w:jc w:val="left"/>
      </w:pPr>
      <w:r>
        <w:rPr>
          <w:rFonts w:ascii="Courier New" w:hAnsi="Courier New" w:eastAsia="Courier New" w:cs="Courier New"/>
          <w:sz w:val="18"/>
        </w:rPr>
        <w:t>func PermuteIP(val uint64) uint64 {</w:t>
      </w:r>
    </w:p>
    <w:p>
      <w:pPr>
        <w:spacing w:line="240" w:lineRule="auto"/>
        <w:ind w:firstLine="0"/>
        <w:jc w:val="left"/>
      </w:pPr>
      <w:r>
        <w:rPr>
          <w:rFonts w:ascii="Courier New" w:hAnsi="Courier New" w:eastAsia="Courier New" w:cs="Courier New"/>
          <w:sz w:val="18"/>
        </w:rPr>
        <w:t xml:space="preserve">    var res uint64</w:t>
      </w:r>
    </w:p>
    <w:p>
      <w:pPr>
        <w:spacing w:line="240" w:lineRule="auto"/>
        <w:ind w:firstLine="0"/>
        <w:jc w:val="left"/>
      </w:pPr>
      <w:r>
        <w:rPr>
          <w:rFonts w:ascii="Courier New" w:hAnsi="Courier New" w:eastAsia="Courier New" w:cs="Courier New"/>
          <w:sz w:val="18"/>
        </w:rPr>
      </w:r>
    </w:p>
    <w:p>
      <w:pPr>
        <w:spacing w:line="240" w:lineRule="auto"/>
        <w:ind w:firstLine="0"/>
        <w:jc w:val="left"/>
      </w:pPr>
      <w:r>
        <w:rPr>
          <w:rFonts w:ascii="Courier New" w:hAnsi="Courier New" w:eastAsia="Courier New" w:cs="Courier New"/>
          <w:sz w:val="18"/>
        </w:rPr>
        <w:t xml:space="preserve">    for i := 0; i &lt; 64; i++ {</w:t>
      </w:r>
    </w:p>
    <w:p>
      <w:pPr>
        <w:spacing w:line="240" w:lineRule="auto"/>
        <w:ind w:firstLine="0"/>
        <w:jc w:val="left"/>
      </w:pPr>
      <w:r>
        <w:rPr>
          <w:rFonts w:ascii="Courier New" w:hAnsi="Courier New" w:eastAsia="Courier New" w:cs="Courier New"/>
          <w:sz w:val="18"/>
        </w:rPr>
        <w:t xml:space="preserve">        pos := IP[i]</w:t>
      </w:r>
    </w:p>
    <w:p>
      <w:pPr>
        <w:spacing w:line="240" w:lineRule="auto"/>
        <w:ind w:firstLine="0"/>
        <w:jc w:val="left"/>
      </w:pPr>
      <w:r>
        <w:rPr>
          <w:rFonts w:ascii="Courier New" w:hAnsi="Courier New" w:eastAsia="Courier New" w:cs="Courier New"/>
          <w:sz w:val="18"/>
        </w:rPr>
      </w:r>
    </w:p>
    <w:p>
      <w:pPr>
        <w:spacing w:line="240" w:lineRule="auto"/>
        <w:ind w:firstLine="0"/>
        <w:jc w:val="left"/>
      </w:pPr>
      <w:r>
        <w:rPr>
          <w:rFonts w:ascii="Courier New" w:hAnsi="Courier New" w:eastAsia="Courier New" w:cs="Courier New"/>
          <w:sz w:val="18"/>
        </w:rPr>
        <w:t xml:space="preserve">        bit := (val &gt;&gt; (64 - pos)) &amp; 1</w:t>
      </w:r>
    </w:p>
    <w:p>
      <w:pPr>
        <w:spacing w:line="240" w:lineRule="auto"/>
        <w:ind w:firstLine="0"/>
        <w:jc w:val="left"/>
      </w:pPr>
      <w:r>
        <w:rPr>
          <w:rFonts w:ascii="Courier New" w:hAnsi="Courier New" w:eastAsia="Courier New" w:cs="Courier New"/>
          <w:sz w:val="18"/>
        </w:rPr>
      </w:r>
    </w:p>
    <w:p>
      <w:pPr>
        <w:spacing w:line="240" w:lineRule="auto"/>
        <w:ind w:firstLine="0"/>
        <w:jc w:val="left"/>
      </w:pPr>
      <w:r>
        <w:rPr>
          <w:rFonts w:ascii="Courier New" w:hAnsi="Courier New" w:eastAsia="Courier New" w:cs="Courier New"/>
          <w:sz w:val="18"/>
        </w:rPr>
        <w:t xml:space="preserve">        res |= bit &lt;&lt; (63 - i)</w:t>
      </w:r>
    </w:p>
    <w:p>
      <w:pPr>
        <w:spacing w:line="240" w:lineRule="auto"/>
        <w:ind w:firstLine="0"/>
        <w:jc w:val="left"/>
      </w:pPr>
      <w:r>
        <w:rPr>
          <w:rFonts w:ascii="Courier New" w:hAnsi="Courier New" w:eastAsia="Courier New" w:cs="Courier New"/>
          <w:sz w:val="18"/>
        </w:rPr>
        <w:t xml:space="preserve">    }</w:t>
      </w:r>
    </w:p>
    <w:p>
      <w:pPr>
        <w:spacing w:line="240" w:lineRule="auto"/>
        <w:ind w:firstLine="0"/>
        <w:jc w:val="left"/>
      </w:pPr>
      <w:r>
        <w:rPr>
          <w:rFonts w:ascii="Courier New" w:hAnsi="Courier New" w:eastAsia="Courier New" w:cs="Courier New"/>
          <w:sz w:val="18"/>
        </w:rPr>
        <w:t xml:space="preserve">    return res</w:t>
      </w:r>
    </w:p>
    <w:p>
      <w:pPr>
        <w:spacing w:line="240" w:lineRule="auto"/>
        <w:ind w:firstLine="0"/>
        <w:jc w:val="left"/>
      </w:pPr>
      <w:r>
        <w:rPr>
          <w:rFonts w:ascii="Courier New" w:hAnsi="Courier New" w:eastAsia="Courier New" w:cs="Courier New"/>
          <w:sz w:val="18"/>
        </w:rPr>
        <w:t>}</w:t>
      </w:r>
    </w:p>
    <w:p>
      <w:pPr>
        <w:spacing w:line="240" w:lineRule="auto"/>
        <w:ind w:firstLine="0"/>
        <w:jc w:val="left"/>
      </w:pPr>
      <w:r>
        <w:rPr>
          <w:rFonts w:ascii="Courier New" w:hAnsi="Courier New" w:eastAsia="Courier New" w:cs="Courier New"/>
          <w:sz w:val="18"/>
        </w:rPr>
      </w:r>
    </w:p>
    <w:p>
      <w:pPr>
        <w:spacing w:line="240" w:lineRule="auto"/>
        <w:ind w:firstLine="0"/>
        <w:jc w:val="left"/>
      </w:pPr>
      <w:r>
        <w:rPr>
          <w:rFonts w:ascii="Courier New" w:hAnsi="Courier New" w:eastAsia="Courier New" w:cs="Courier New"/>
          <w:sz w:val="18"/>
        </w:rPr>
        <w:t>// -------------------------------------------------------------------------------------------------</w:t>
      </w:r>
    </w:p>
    <w:p>
      <w:pPr>
        <w:spacing w:line="240" w:lineRule="auto"/>
        <w:ind w:firstLine="0"/>
        <w:jc w:val="left"/>
      </w:pPr>
      <w:r>
        <w:rPr>
          <w:rFonts w:ascii="Courier New" w:hAnsi="Courier New" w:eastAsia="Courier New" w:cs="Courier New"/>
          <w:sz w:val="18"/>
        </w:rPr>
        <w:t>func PermuteIPInv(val uint64) uint64 {</w:t>
      </w:r>
    </w:p>
    <w:p>
      <w:pPr>
        <w:spacing w:line="240" w:lineRule="auto"/>
        <w:ind w:firstLine="0"/>
        <w:jc w:val="left"/>
      </w:pPr>
      <w:r>
        <w:rPr>
          <w:rFonts w:ascii="Courier New" w:hAnsi="Courier New" w:eastAsia="Courier New" w:cs="Courier New"/>
          <w:sz w:val="18"/>
        </w:rPr>
        <w:t xml:space="preserve">    var res uint64</w:t>
      </w:r>
    </w:p>
    <w:p>
      <w:pPr>
        <w:spacing w:line="240" w:lineRule="auto"/>
        <w:ind w:firstLine="0"/>
        <w:jc w:val="left"/>
      </w:pPr>
      <w:r>
        <w:rPr>
          <w:rFonts w:ascii="Courier New" w:hAnsi="Courier New" w:eastAsia="Courier New" w:cs="Courier New"/>
          <w:sz w:val="18"/>
        </w:rPr>
      </w:r>
    </w:p>
    <w:p>
      <w:pPr>
        <w:spacing w:line="240" w:lineRule="auto"/>
        <w:ind w:firstLine="0"/>
        <w:jc w:val="left"/>
      </w:pPr>
      <w:r>
        <w:rPr>
          <w:rFonts w:ascii="Courier New" w:hAnsi="Courier New" w:eastAsia="Courier New" w:cs="Courier New"/>
          <w:sz w:val="18"/>
        </w:rPr>
        <w:t xml:space="preserve">    for i := 0; i &lt; 64; i++ {</w:t>
      </w:r>
    </w:p>
    <w:p>
      <w:pPr>
        <w:spacing w:line="240" w:lineRule="auto"/>
        <w:ind w:firstLine="0"/>
        <w:jc w:val="left"/>
      </w:pPr>
      <w:r>
        <w:rPr>
          <w:rFonts w:ascii="Courier New" w:hAnsi="Courier New" w:eastAsia="Courier New" w:cs="Courier New"/>
          <w:sz w:val="18"/>
        </w:rPr>
        <w:t xml:space="preserve">        pos := IPInv[i]</w:t>
      </w:r>
    </w:p>
    <w:p>
      <w:pPr>
        <w:spacing w:line="240" w:lineRule="auto"/>
        <w:ind w:firstLine="0"/>
        <w:jc w:val="left"/>
      </w:pPr>
      <w:r>
        <w:rPr>
          <w:rFonts w:ascii="Courier New" w:hAnsi="Courier New" w:eastAsia="Courier New" w:cs="Courier New"/>
          <w:sz w:val="18"/>
        </w:rPr>
        <w:t xml:space="preserve">        bit := (val &gt;&gt; (64 - pos)) &amp; 1</w:t>
      </w:r>
    </w:p>
    <w:p>
      <w:pPr>
        <w:spacing w:line="240" w:lineRule="auto"/>
        <w:ind w:firstLine="0"/>
        <w:jc w:val="left"/>
      </w:pPr>
      <w:r>
        <w:rPr>
          <w:rFonts w:ascii="Courier New" w:hAnsi="Courier New" w:eastAsia="Courier New" w:cs="Courier New"/>
          <w:sz w:val="18"/>
        </w:rPr>
        <w:t xml:space="preserve">        res |= bit &lt;&lt; (63 - i)</w:t>
      </w:r>
    </w:p>
    <w:p>
      <w:pPr>
        <w:spacing w:line="240" w:lineRule="auto"/>
        <w:ind w:firstLine="0"/>
        <w:jc w:val="left"/>
      </w:pPr>
      <w:r>
        <w:rPr>
          <w:rFonts w:ascii="Courier New" w:hAnsi="Courier New" w:eastAsia="Courier New" w:cs="Courier New"/>
          <w:sz w:val="18"/>
        </w:rPr>
        <w:t xml:space="preserve">    }</w:t>
      </w:r>
    </w:p>
    <w:p>
      <w:pPr>
        <w:spacing w:line="240" w:lineRule="auto"/>
        <w:ind w:firstLine="0"/>
        <w:jc w:val="left"/>
      </w:pPr>
      <w:r>
        <w:rPr>
          <w:rFonts w:ascii="Courier New" w:hAnsi="Courier New" w:eastAsia="Courier New" w:cs="Courier New"/>
          <w:sz w:val="18"/>
        </w:rPr>
        <w:t xml:space="preserve">    return res</w:t>
      </w:r>
    </w:p>
    <w:p>
      <w:pPr>
        <w:spacing w:line="240" w:lineRule="auto"/>
        <w:ind w:firstLine="0"/>
        <w:jc w:val="left"/>
      </w:pPr>
      <w:r>
        <w:rPr>
          <w:rFonts w:ascii="Courier New" w:hAnsi="Courier New" w:eastAsia="Courier New" w:cs="Courier New"/>
          <w:sz w:val="18"/>
        </w:rPr>
        <w:t>}</w:t>
      </w:r>
    </w:p>
    <w:p>
      <w:pPr>
        <w:spacing w:line="240" w:lineRule="auto"/>
        <w:ind w:firstLine="0"/>
        <w:jc w:val="left"/>
      </w:pPr>
      <w:r>
        <w:rPr>
          <w:rFonts w:ascii="Courier New" w:hAnsi="Courier New" w:eastAsia="Courier New" w:cs="Courier New"/>
          <w:sz w:val="18"/>
        </w:rPr>
      </w:r>
    </w:p>
    <w:p>
      <w:pPr>
        <w:spacing w:line="240" w:lineRule="auto"/>
        <w:ind w:firstLine="0"/>
        <w:jc w:val="left"/>
      </w:pPr>
      <w:r>
        <w:rPr>
          <w:rFonts w:ascii="Courier New" w:hAnsi="Courier New" w:eastAsia="Courier New" w:cs="Courier New"/>
          <w:sz w:val="18"/>
        </w:rPr>
        <w:t>// -------------------------------------------------------------------------------------------------</w:t>
      </w:r>
    </w:p>
    <w:p>
      <w:pPr>
        <w:spacing w:line="240" w:lineRule="auto"/>
        <w:ind w:firstLine="0"/>
        <w:jc w:val="left"/>
      </w:pPr>
      <w:r>
        <w:rPr>
          <w:rFonts w:ascii="Courier New" w:hAnsi="Courier New" w:eastAsia="Courier New" w:cs="Courier New"/>
          <w:sz w:val="18"/>
        </w:rPr>
        <w:t>// 64 -&gt; 56</w:t>
      </w:r>
    </w:p>
    <w:p>
      <w:pPr>
        <w:spacing w:line="240" w:lineRule="auto"/>
        <w:ind w:firstLine="0"/>
        <w:jc w:val="left"/>
      </w:pPr>
      <w:r>
        <w:rPr>
          <w:rFonts w:ascii="Courier New" w:hAnsi="Courier New" w:eastAsia="Courier New" w:cs="Courier New"/>
          <w:sz w:val="18"/>
        </w:rPr>
        <w:t>func PermutePC1(key uint64) uint64 {</w:t>
      </w:r>
    </w:p>
    <w:p>
      <w:pPr>
        <w:spacing w:line="240" w:lineRule="auto"/>
        <w:ind w:firstLine="0"/>
        <w:jc w:val="left"/>
      </w:pPr>
      <w:r>
        <w:rPr>
          <w:rFonts w:ascii="Courier New" w:hAnsi="Courier New" w:eastAsia="Courier New" w:cs="Courier New"/>
          <w:sz w:val="18"/>
        </w:rPr>
        <w:t xml:space="preserve">    var key56 uint64</w:t>
      </w:r>
    </w:p>
    <w:p>
      <w:pPr>
        <w:spacing w:line="240" w:lineRule="auto"/>
        <w:ind w:firstLine="0"/>
        <w:jc w:val="left"/>
      </w:pPr>
      <w:r>
        <w:rPr>
          <w:rFonts w:ascii="Courier New" w:hAnsi="Courier New" w:eastAsia="Courier New" w:cs="Courier New"/>
          <w:sz w:val="18"/>
        </w:rPr>
      </w:r>
    </w:p>
    <w:p>
      <w:pPr>
        <w:spacing w:line="240" w:lineRule="auto"/>
        <w:ind w:firstLine="0"/>
        <w:jc w:val="left"/>
      </w:pPr>
      <w:r>
        <w:rPr>
          <w:rFonts w:ascii="Courier New" w:hAnsi="Courier New" w:eastAsia="Courier New" w:cs="Courier New"/>
          <w:sz w:val="18"/>
        </w:rPr>
        <w:t xml:space="preserve">    for i := 0; i &lt; 56; i++ {</w:t>
      </w:r>
    </w:p>
    <w:p>
      <w:pPr>
        <w:spacing w:line="240" w:lineRule="auto"/>
        <w:ind w:firstLine="0"/>
        <w:jc w:val="left"/>
      </w:pPr>
      <w:r>
        <w:rPr>
          <w:rFonts w:ascii="Courier New" w:hAnsi="Courier New" w:eastAsia="Courier New" w:cs="Courier New"/>
          <w:sz w:val="18"/>
        </w:rPr>
        <w:t xml:space="preserve">        // Номер бита в 64-битном ключе (от 1 до 64)</w:t>
      </w:r>
    </w:p>
    <w:p>
      <w:pPr>
        <w:spacing w:line="240" w:lineRule="auto"/>
        <w:ind w:firstLine="0"/>
        <w:jc w:val="left"/>
      </w:pPr>
      <w:r>
        <w:rPr>
          <w:rFonts w:ascii="Courier New" w:hAnsi="Courier New" w:eastAsia="Courier New" w:cs="Courier New"/>
          <w:sz w:val="18"/>
        </w:rPr>
        <w:t xml:space="preserve">        pos := PC1[i]</w:t>
      </w:r>
    </w:p>
    <w:p>
      <w:pPr>
        <w:spacing w:line="240" w:lineRule="auto"/>
        <w:ind w:firstLine="0"/>
        <w:jc w:val="left"/>
      </w:pPr>
      <w:r>
        <w:rPr>
          <w:rFonts w:ascii="Courier New" w:hAnsi="Courier New" w:eastAsia="Courier New" w:cs="Courier New"/>
          <w:sz w:val="18"/>
        </w:rPr>
      </w:r>
    </w:p>
    <w:p>
      <w:pPr>
        <w:spacing w:line="240" w:lineRule="auto"/>
        <w:ind w:firstLine="0"/>
        <w:jc w:val="left"/>
      </w:pPr>
      <w:r>
        <w:rPr>
          <w:rFonts w:ascii="Courier New" w:hAnsi="Courier New" w:eastAsia="Courier New" w:cs="Courier New"/>
          <w:sz w:val="18"/>
        </w:rPr>
        <w:t xml:space="preserve">        // Извлекаем бит из ключа (1-й бит — самый старший, сдвиг на 64 - pos)</w:t>
      </w:r>
    </w:p>
    <w:p>
      <w:pPr>
        <w:spacing w:line="240" w:lineRule="auto"/>
        <w:ind w:firstLine="0"/>
        <w:jc w:val="left"/>
      </w:pPr>
      <w:r>
        <w:rPr>
          <w:rFonts w:ascii="Courier New" w:hAnsi="Courier New" w:eastAsia="Courier New" w:cs="Courier New"/>
          <w:sz w:val="18"/>
        </w:rPr>
        <w:t xml:space="preserve">        bit := (key &gt;&gt; (64 - pos)) &amp; 1</w:t>
      </w:r>
    </w:p>
    <w:p>
      <w:pPr>
        <w:spacing w:line="240" w:lineRule="auto"/>
        <w:ind w:firstLine="0"/>
        <w:jc w:val="left"/>
      </w:pPr>
      <w:r>
        <w:rPr>
          <w:rFonts w:ascii="Courier New" w:hAnsi="Courier New" w:eastAsia="Courier New" w:cs="Courier New"/>
          <w:sz w:val="18"/>
        </w:rPr>
      </w:r>
    </w:p>
    <w:p>
      <w:pPr>
        <w:spacing w:line="240" w:lineRule="auto"/>
        <w:ind w:firstLine="0"/>
        <w:jc w:val="left"/>
      </w:pPr>
      <w:r>
        <w:rPr>
          <w:rFonts w:ascii="Courier New" w:hAnsi="Courier New" w:eastAsia="Courier New" w:cs="Courier New"/>
          <w:sz w:val="18"/>
        </w:rPr>
        <w:t xml:space="preserve">        // Укладываем бит в 56-битное число от старшего к младшему (55 - i)</w:t>
      </w:r>
    </w:p>
    <w:p>
      <w:pPr>
        <w:spacing w:line="240" w:lineRule="auto"/>
        <w:ind w:firstLine="0"/>
        <w:jc w:val="left"/>
      </w:pPr>
      <w:r>
        <w:rPr>
          <w:rFonts w:ascii="Courier New" w:hAnsi="Courier New" w:eastAsia="Courier New" w:cs="Courier New"/>
          <w:sz w:val="18"/>
        </w:rPr>
        <w:t xml:space="preserve">        key56 |= bit &lt;&lt; (55 - i)</w:t>
      </w:r>
    </w:p>
    <w:p>
      <w:pPr>
        <w:spacing w:line="240" w:lineRule="auto"/>
        <w:ind w:firstLine="0"/>
        <w:jc w:val="left"/>
      </w:pPr>
      <w:r>
        <w:rPr>
          <w:rFonts w:ascii="Courier New" w:hAnsi="Courier New" w:eastAsia="Courier New" w:cs="Courier New"/>
          <w:sz w:val="18"/>
        </w:rPr>
        <w:t xml:space="preserve">    }</w:t>
      </w:r>
    </w:p>
    <w:p>
      <w:pPr>
        <w:spacing w:line="240" w:lineRule="auto"/>
        <w:ind w:firstLine="0"/>
        <w:jc w:val="left"/>
      </w:pPr>
      <w:r>
        <w:rPr>
          <w:rFonts w:ascii="Courier New" w:hAnsi="Courier New" w:eastAsia="Courier New" w:cs="Courier New"/>
          <w:sz w:val="18"/>
        </w:rPr>
      </w:r>
    </w:p>
    <w:p>
      <w:pPr>
        <w:spacing w:line="240" w:lineRule="auto"/>
        <w:ind w:firstLine="0"/>
        <w:jc w:val="left"/>
      </w:pPr>
      <w:r>
        <w:rPr>
          <w:rFonts w:ascii="Courier New" w:hAnsi="Courier New" w:eastAsia="Courier New" w:cs="Courier New"/>
          <w:sz w:val="18"/>
        </w:rPr>
        <w:t xml:space="preserve">    return key56</w:t>
      </w:r>
    </w:p>
    <w:p>
      <w:pPr>
        <w:spacing w:line="240" w:lineRule="auto"/>
        <w:ind w:firstLine="0"/>
        <w:jc w:val="left"/>
      </w:pPr>
      <w:r>
        <w:rPr>
          <w:rFonts w:ascii="Courier New" w:hAnsi="Courier New" w:eastAsia="Courier New" w:cs="Courier New"/>
          <w:sz w:val="18"/>
        </w:rPr>
        <w:t>}</w:t>
      </w:r>
    </w:p>
    <w:p>
      <w:pPr>
        <w:spacing w:line="240" w:lineRule="auto"/>
        <w:ind w:firstLine="0"/>
        <w:jc w:val="left"/>
      </w:pPr>
      <w:r>
        <w:rPr>
          <w:rFonts w:ascii="Courier New" w:hAnsi="Courier New" w:eastAsia="Courier New" w:cs="Courier New"/>
          <w:sz w:val="18"/>
        </w:rPr>
      </w:r>
    </w:p>
    <w:p>
      <w:pPr>
        <w:spacing w:line="240" w:lineRule="auto"/>
        <w:ind w:firstLine="0"/>
        <w:jc w:val="left"/>
      </w:pPr>
      <w:r>
        <w:rPr>
          <w:rFonts w:ascii="Courier New" w:hAnsi="Courier New" w:eastAsia="Courier New" w:cs="Courier New"/>
          <w:sz w:val="18"/>
        </w:rPr>
        <w:t>// -------------------------------------------------------------------------------------------------</w:t>
      </w:r>
    </w:p>
    <w:p>
      <w:pPr>
        <w:spacing w:line="240" w:lineRule="auto"/>
        <w:ind w:firstLine="0"/>
        <w:jc w:val="left"/>
      </w:pPr>
      <w:r>
        <w:rPr>
          <w:rFonts w:ascii="Courier New" w:hAnsi="Courier New" w:eastAsia="Courier New" w:cs="Courier New"/>
          <w:sz w:val="18"/>
        </w:rPr>
        <w:t>// 56 -&gt; 48</w:t>
      </w:r>
    </w:p>
    <w:p>
      <w:pPr>
        <w:spacing w:line="240" w:lineRule="auto"/>
        <w:ind w:firstLine="0"/>
        <w:jc w:val="left"/>
      </w:pPr>
      <w:r>
        <w:rPr>
          <w:rFonts w:ascii="Courier New" w:hAnsi="Courier New" w:eastAsia="Courier New" w:cs="Courier New"/>
          <w:sz w:val="18"/>
        </w:rPr>
        <w:t>func PermutePC2(key uint64) uint64 {</w:t>
      </w:r>
    </w:p>
    <w:p>
      <w:pPr>
        <w:spacing w:line="240" w:lineRule="auto"/>
        <w:ind w:firstLine="0"/>
        <w:jc w:val="left"/>
      </w:pPr>
      <w:r>
        <w:rPr>
          <w:rFonts w:ascii="Courier New" w:hAnsi="Courier New" w:eastAsia="Courier New" w:cs="Courier New"/>
          <w:sz w:val="18"/>
        </w:rPr>
      </w:r>
    </w:p>
    <w:p>
      <w:pPr>
        <w:spacing w:line="240" w:lineRule="auto"/>
        <w:ind w:firstLine="0"/>
        <w:jc w:val="left"/>
      </w:pPr>
      <w:r>
        <w:rPr>
          <w:rFonts w:ascii="Courier New" w:hAnsi="Courier New" w:eastAsia="Courier New" w:cs="Courier New"/>
          <w:sz w:val="18"/>
        </w:rPr>
        <w:t xml:space="preserve">    var key48 uint64</w:t>
      </w:r>
    </w:p>
    <w:p>
      <w:pPr>
        <w:spacing w:line="240" w:lineRule="auto"/>
        <w:ind w:firstLine="0"/>
        <w:jc w:val="left"/>
      </w:pPr>
      <w:r>
        <w:rPr>
          <w:rFonts w:ascii="Courier New" w:hAnsi="Courier New" w:eastAsia="Courier New" w:cs="Courier New"/>
          <w:sz w:val="18"/>
        </w:rPr>
        <w:t xml:space="preserve">    for i := 0; i &lt; 48; i++ {</w:t>
      </w:r>
    </w:p>
    <w:p>
      <w:pPr>
        <w:spacing w:line="240" w:lineRule="auto"/>
        <w:ind w:firstLine="0"/>
        <w:jc w:val="left"/>
      </w:pPr>
      <w:r>
        <w:rPr>
          <w:rFonts w:ascii="Courier New" w:hAnsi="Courier New" w:eastAsia="Courier New" w:cs="Courier New"/>
          <w:sz w:val="18"/>
        </w:rPr>
        <w:t xml:space="preserve">        // Номер бита в 56-битном векторе (от 1 до 56)</w:t>
      </w:r>
    </w:p>
    <w:p>
      <w:pPr>
        <w:spacing w:line="240" w:lineRule="auto"/>
        <w:ind w:firstLine="0"/>
        <w:jc w:val="left"/>
      </w:pPr>
      <w:r>
        <w:rPr>
          <w:rFonts w:ascii="Courier New" w:hAnsi="Courier New" w:eastAsia="Courier New" w:cs="Courier New"/>
          <w:sz w:val="18"/>
        </w:rPr>
        <w:t xml:space="preserve">        pos := PC2[i]</w:t>
      </w:r>
    </w:p>
    <w:p>
      <w:pPr>
        <w:spacing w:line="240" w:lineRule="auto"/>
        <w:ind w:firstLine="0"/>
        <w:jc w:val="left"/>
      </w:pPr>
      <w:r>
        <w:rPr>
          <w:rFonts w:ascii="Courier New" w:hAnsi="Courier New" w:eastAsia="Courier New" w:cs="Courier New"/>
          <w:sz w:val="18"/>
        </w:rPr>
      </w:r>
    </w:p>
    <w:p>
      <w:pPr>
        <w:spacing w:line="240" w:lineRule="auto"/>
        <w:ind w:firstLine="0"/>
        <w:jc w:val="left"/>
      </w:pPr>
      <w:r>
        <w:rPr>
          <w:rFonts w:ascii="Courier New" w:hAnsi="Courier New" w:eastAsia="Courier New" w:cs="Courier New"/>
          <w:sz w:val="18"/>
        </w:rPr>
        <w:t xml:space="preserve">        // Извлекаем нужный бит. 1-й бит вектора cd — старший (находится на позиции 55)</w:t>
      </w:r>
    </w:p>
    <w:p>
      <w:pPr>
        <w:spacing w:line="240" w:lineRule="auto"/>
        <w:ind w:firstLine="0"/>
        <w:jc w:val="left"/>
      </w:pPr>
      <w:r>
        <w:rPr>
          <w:rFonts w:ascii="Courier New" w:hAnsi="Courier New" w:eastAsia="Courier New" w:cs="Courier New"/>
          <w:sz w:val="18"/>
        </w:rPr>
        <w:t xml:space="preserve">        bit := (key &gt;&gt; (56 - pos)) &amp; 1</w:t>
      </w:r>
    </w:p>
    <w:p>
      <w:pPr>
        <w:spacing w:line="240" w:lineRule="auto"/>
        <w:ind w:firstLine="0"/>
        <w:jc w:val="left"/>
      </w:pPr>
      <w:r>
        <w:rPr>
          <w:rFonts w:ascii="Courier New" w:hAnsi="Courier New" w:eastAsia="Courier New" w:cs="Courier New"/>
          <w:sz w:val="18"/>
        </w:rPr>
      </w:r>
    </w:p>
    <w:p>
      <w:pPr>
        <w:spacing w:line="240" w:lineRule="auto"/>
        <w:ind w:firstLine="0"/>
        <w:jc w:val="left"/>
      </w:pPr>
      <w:r>
        <w:rPr>
          <w:rFonts w:ascii="Courier New" w:hAnsi="Courier New" w:eastAsia="Courier New" w:cs="Courier New"/>
          <w:sz w:val="18"/>
        </w:rPr>
        <w:t xml:space="preserve">        // Укладываем бит в 48-битный раундовый ключ от старшего к младшему (сдвиг 47 - i)</w:t>
      </w:r>
    </w:p>
    <w:p>
      <w:pPr>
        <w:spacing w:line="240" w:lineRule="auto"/>
        <w:ind w:firstLine="0"/>
        <w:jc w:val="left"/>
      </w:pPr>
      <w:r>
        <w:rPr>
          <w:rFonts w:ascii="Courier New" w:hAnsi="Courier New" w:eastAsia="Courier New" w:cs="Courier New"/>
          <w:sz w:val="18"/>
        </w:rPr>
        <w:t xml:space="preserve">        key48 |= bit &lt;&lt; (47 - i)</w:t>
      </w:r>
    </w:p>
    <w:p>
      <w:pPr>
        <w:spacing w:line="240" w:lineRule="auto"/>
        <w:ind w:firstLine="0"/>
        <w:jc w:val="left"/>
      </w:pPr>
      <w:r>
        <w:rPr>
          <w:rFonts w:ascii="Courier New" w:hAnsi="Courier New" w:eastAsia="Courier New" w:cs="Courier New"/>
          <w:sz w:val="18"/>
        </w:rPr>
        <w:t xml:space="preserve">    }</w:t>
      </w:r>
    </w:p>
    <w:p>
      <w:pPr>
        <w:spacing w:line="240" w:lineRule="auto"/>
        <w:ind w:firstLine="0"/>
        <w:jc w:val="left"/>
      </w:pPr>
      <w:r>
        <w:rPr>
          <w:rFonts w:ascii="Courier New" w:hAnsi="Courier New" w:eastAsia="Courier New" w:cs="Courier New"/>
          <w:sz w:val="18"/>
        </w:rPr>
      </w:r>
    </w:p>
    <w:p>
      <w:pPr>
        <w:spacing w:line="240" w:lineRule="auto"/>
        <w:ind w:firstLine="0"/>
        <w:jc w:val="left"/>
      </w:pPr>
      <w:r>
        <w:rPr>
          <w:rFonts w:ascii="Courier New" w:hAnsi="Courier New" w:eastAsia="Courier New" w:cs="Courier New"/>
          <w:sz w:val="18"/>
        </w:rPr>
        <w:t xml:space="preserve">    return key48</w:t>
      </w:r>
    </w:p>
    <w:p>
      <w:pPr>
        <w:spacing w:line="240" w:lineRule="auto"/>
        <w:ind w:firstLine="0"/>
        <w:jc w:val="left"/>
      </w:pPr>
      <w:r>
        <w:rPr>
          <w:rFonts w:ascii="Courier New" w:hAnsi="Courier New" w:eastAsia="Courier New" w:cs="Courier New"/>
          <w:sz w:val="18"/>
        </w:rPr>
        <w:t>}</w:t>
      </w:r>
    </w:p>
    <w:p>
      <w:pPr>
        <w:spacing w:line="240" w:lineRule="auto"/>
        <w:ind w:firstLine="0"/>
        <w:jc w:val="left"/>
      </w:pPr>
      <w:r>
        <w:rPr>
          <w:rFonts w:ascii="Courier New" w:hAnsi="Courier New" w:eastAsia="Courier New" w:cs="Courier New"/>
          <w:sz w:val="18"/>
        </w:rPr>
      </w:r>
    </w:p>
    <w:p>
      <w:pPr>
        <w:spacing w:line="240" w:lineRule="auto"/>
        <w:ind w:firstLine="0"/>
        <w:jc w:val="left"/>
      </w:pPr>
      <w:r>
        <w:rPr>
          <w:rFonts w:ascii="Courier New" w:hAnsi="Courier New" w:eastAsia="Courier New" w:cs="Courier New"/>
          <w:sz w:val="18"/>
        </w:rPr>
        <w:t>// -------------------------------------------------------------------------------------------------</w:t>
      </w:r>
    </w:p>
    <w:p>
      <w:pPr>
        <w:spacing w:line="240" w:lineRule="auto"/>
        <w:ind w:firstLine="0"/>
        <w:jc w:val="left"/>
      </w:pPr>
      <w:r>
        <w:rPr>
          <w:rFonts w:ascii="Courier New" w:hAnsi="Courier New" w:eastAsia="Courier New" w:cs="Courier New"/>
          <w:sz w:val="18"/>
        </w:rPr>
        <w:t>// 32 -&gt; 48</w:t>
      </w:r>
    </w:p>
    <w:p>
      <w:pPr>
        <w:spacing w:line="240" w:lineRule="auto"/>
        <w:ind w:firstLine="0"/>
        <w:jc w:val="left"/>
      </w:pPr>
      <w:r>
        <w:rPr>
          <w:rFonts w:ascii="Courier New" w:hAnsi="Courier New" w:eastAsia="Courier New" w:cs="Courier New"/>
          <w:sz w:val="18"/>
        </w:rPr>
        <w:t>func PermuteE(val uint32) uint64 {</w:t>
      </w:r>
    </w:p>
    <w:p>
      <w:pPr>
        <w:spacing w:line="240" w:lineRule="auto"/>
        <w:ind w:firstLine="0"/>
        <w:jc w:val="left"/>
      </w:pPr>
      <w:r>
        <w:rPr>
          <w:rFonts w:ascii="Courier New" w:hAnsi="Courier New" w:eastAsia="Courier New" w:cs="Courier New"/>
          <w:sz w:val="18"/>
        </w:rPr>
        <w:t xml:space="preserve">    var res uint64</w:t>
      </w:r>
    </w:p>
    <w:p>
      <w:pPr>
        <w:spacing w:line="240" w:lineRule="auto"/>
        <w:ind w:firstLine="0"/>
        <w:jc w:val="left"/>
      </w:pPr>
      <w:r>
        <w:rPr>
          <w:rFonts w:ascii="Courier New" w:hAnsi="Courier New" w:eastAsia="Courier New" w:cs="Courier New"/>
          <w:sz w:val="18"/>
        </w:rPr>
      </w:r>
    </w:p>
    <w:p>
      <w:pPr>
        <w:spacing w:line="240" w:lineRule="auto"/>
        <w:ind w:firstLine="0"/>
        <w:jc w:val="left"/>
      </w:pPr>
      <w:r>
        <w:rPr>
          <w:rFonts w:ascii="Courier New" w:hAnsi="Courier New" w:eastAsia="Courier New" w:cs="Courier New"/>
          <w:sz w:val="18"/>
        </w:rPr>
        <w:t xml:space="preserve">    for i := 0; i &lt; 48; i++ {</w:t>
      </w:r>
    </w:p>
    <w:p>
      <w:pPr>
        <w:spacing w:line="240" w:lineRule="auto"/>
        <w:ind w:firstLine="0"/>
        <w:jc w:val="left"/>
      </w:pPr>
      <w:r>
        <w:rPr>
          <w:rFonts w:ascii="Courier New" w:hAnsi="Courier New" w:eastAsia="Courier New" w:cs="Courier New"/>
          <w:sz w:val="18"/>
        </w:rPr>
        <w:t xml:space="preserve">        pos := E[i]</w:t>
      </w:r>
    </w:p>
    <w:p>
      <w:pPr>
        <w:spacing w:line="240" w:lineRule="auto"/>
        <w:ind w:firstLine="0"/>
        <w:jc w:val="left"/>
      </w:pPr>
      <w:r>
        <w:rPr>
          <w:rFonts w:ascii="Courier New" w:hAnsi="Courier New" w:eastAsia="Courier New" w:cs="Courier New"/>
          <w:sz w:val="18"/>
        </w:rPr>
      </w:r>
    </w:p>
    <w:p>
      <w:pPr>
        <w:spacing w:line="240" w:lineRule="auto"/>
        <w:ind w:firstLine="0"/>
        <w:jc w:val="left"/>
      </w:pPr>
      <w:r>
        <w:rPr>
          <w:rFonts w:ascii="Courier New" w:hAnsi="Courier New" w:eastAsia="Courier New" w:cs="Courier New"/>
          <w:sz w:val="18"/>
        </w:rPr>
        <w:t xml:space="preserve">        bit := (val &gt;&gt; (32 - pos)) &amp; 1</w:t>
      </w:r>
    </w:p>
    <w:p>
      <w:pPr>
        <w:spacing w:line="240" w:lineRule="auto"/>
        <w:ind w:firstLine="0"/>
        <w:jc w:val="left"/>
      </w:pPr>
      <w:r>
        <w:rPr>
          <w:rFonts w:ascii="Courier New" w:hAnsi="Courier New" w:eastAsia="Courier New" w:cs="Courier New"/>
          <w:sz w:val="18"/>
        </w:rPr>
      </w:r>
    </w:p>
    <w:p>
      <w:pPr>
        <w:spacing w:line="240" w:lineRule="auto"/>
        <w:ind w:firstLine="0"/>
        <w:jc w:val="left"/>
      </w:pPr>
      <w:r>
        <w:rPr>
          <w:rFonts w:ascii="Courier New" w:hAnsi="Courier New" w:eastAsia="Courier New" w:cs="Courier New"/>
          <w:sz w:val="18"/>
        </w:rPr>
        <w:t xml:space="preserve">        res |= uint64(bit) &lt;&lt; (47 - i)</w:t>
      </w:r>
    </w:p>
    <w:p>
      <w:pPr>
        <w:spacing w:line="240" w:lineRule="auto"/>
        <w:ind w:firstLine="0"/>
        <w:jc w:val="left"/>
      </w:pPr>
      <w:r>
        <w:rPr>
          <w:rFonts w:ascii="Courier New" w:hAnsi="Courier New" w:eastAsia="Courier New" w:cs="Courier New"/>
          <w:sz w:val="18"/>
        </w:rPr>
        <w:t xml:space="preserve">    }</w:t>
      </w:r>
    </w:p>
    <w:p>
      <w:pPr>
        <w:spacing w:line="240" w:lineRule="auto"/>
        <w:ind w:firstLine="0"/>
        <w:jc w:val="left"/>
      </w:pPr>
      <w:r>
        <w:rPr>
          <w:rFonts w:ascii="Courier New" w:hAnsi="Courier New" w:eastAsia="Courier New" w:cs="Courier New"/>
          <w:sz w:val="18"/>
        </w:rPr>
        <w:t xml:space="preserve">    return res</w:t>
      </w:r>
    </w:p>
    <w:p>
      <w:pPr>
        <w:spacing w:line="240" w:lineRule="auto"/>
        <w:ind w:firstLine="0"/>
        <w:jc w:val="left"/>
      </w:pPr>
      <w:r>
        <w:rPr>
          <w:rFonts w:ascii="Courier New" w:hAnsi="Courier New" w:eastAsia="Courier New" w:cs="Courier New"/>
          <w:sz w:val="18"/>
        </w:rPr>
        <w:t>}</w:t>
      </w:r>
    </w:p>
    <w:p>
      <w:pPr>
        <w:spacing w:line="240" w:lineRule="auto"/>
        <w:ind w:firstLine="0"/>
        <w:jc w:val="left"/>
      </w:pPr>
      <w:r>
        <w:rPr>
          <w:rFonts w:ascii="Courier New" w:hAnsi="Courier New" w:eastAsia="Courier New" w:cs="Courier New"/>
          <w:sz w:val="18"/>
        </w:rPr>
      </w:r>
    </w:p>
    <w:p>
      <w:pPr>
        <w:spacing w:line="240" w:lineRule="auto"/>
        <w:ind w:firstLine="0"/>
        <w:jc w:val="left"/>
      </w:pPr>
      <w:r>
        <w:rPr>
          <w:rFonts w:ascii="Courier New" w:hAnsi="Courier New" w:eastAsia="Courier New" w:cs="Courier New"/>
          <w:sz w:val="18"/>
        </w:rPr>
        <w:t>// -------------------------------------------------------------------------------------------------</w:t>
      </w:r>
    </w:p>
    <w:p>
      <w:pPr>
        <w:spacing w:line="240" w:lineRule="auto"/>
        <w:ind w:firstLine="0"/>
        <w:jc w:val="left"/>
      </w:pPr>
      <w:r>
        <w:rPr>
          <w:rFonts w:ascii="Courier New" w:hAnsi="Courier New" w:eastAsia="Courier New" w:cs="Courier New"/>
          <w:sz w:val="18"/>
        </w:rPr>
        <w:t>// 32 -&gt; 32</w:t>
      </w:r>
    </w:p>
    <w:p>
      <w:pPr>
        <w:spacing w:line="240" w:lineRule="auto"/>
        <w:ind w:firstLine="0"/>
        <w:jc w:val="left"/>
      </w:pPr>
      <w:r>
        <w:rPr>
          <w:rFonts w:ascii="Courier New" w:hAnsi="Courier New" w:eastAsia="Courier New" w:cs="Courier New"/>
          <w:sz w:val="18"/>
        </w:rPr>
        <w:t>func PermuteP(val uint32) uint32 {</w:t>
      </w:r>
    </w:p>
    <w:p>
      <w:pPr>
        <w:spacing w:line="240" w:lineRule="auto"/>
        <w:ind w:firstLine="0"/>
        <w:jc w:val="left"/>
      </w:pPr>
      <w:r>
        <w:rPr>
          <w:rFonts w:ascii="Courier New" w:hAnsi="Courier New" w:eastAsia="Courier New" w:cs="Courier New"/>
          <w:sz w:val="18"/>
        </w:rPr>
        <w:t xml:space="preserve">    var res uint32</w:t>
      </w:r>
    </w:p>
    <w:p>
      <w:pPr>
        <w:spacing w:line="240" w:lineRule="auto"/>
        <w:ind w:firstLine="0"/>
        <w:jc w:val="left"/>
      </w:pPr>
      <w:r>
        <w:rPr>
          <w:rFonts w:ascii="Courier New" w:hAnsi="Courier New" w:eastAsia="Courier New" w:cs="Courier New"/>
          <w:sz w:val="18"/>
        </w:rPr>
      </w:r>
    </w:p>
    <w:p>
      <w:pPr>
        <w:spacing w:line="240" w:lineRule="auto"/>
        <w:ind w:firstLine="0"/>
        <w:jc w:val="left"/>
      </w:pPr>
      <w:r>
        <w:rPr>
          <w:rFonts w:ascii="Courier New" w:hAnsi="Courier New" w:eastAsia="Courier New" w:cs="Courier New"/>
          <w:sz w:val="18"/>
        </w:rPr>
        <w:t xml:space="preserve">    for i := 0; i &lt; 32; i++ {</w:t>
      </w:r>
    </w:p>
    <w:p>
      <w:pPr>
        <w:spacing w:line="240" w:lineRule="auto"/>
        <w:ind w:firstLine="0"/>
        <w:jc w:val="left"/>
      </w:pPr>
      <w:r>
        <w:rPr>
          <w:rFonts w:ascii="Courier New" w:hAnsi="Courier New" w:eastAsia="Courier New" w:cs="Courier New"/>
          <w:sz w:val="18"/>
        </w:rPr>
        <w:t xml:space="preserve">        pos := P[i]</w:t>
      </w:r>
    </w:p>
    <w:p>
      <w:pPr>
        <w:spacing w:line="240" w:lineRule="auto"/>
        <w:ind w:firstLine="0"/>
        <w:jc w:val="left"/>
      </w:pPr>
      <w:r>
        <w:rPr>
          <w:rFonts w:ascii="Courier New" w:hAnsi="Courier New" w:eastAsia="Courier New" w:cs="Courier New"/>
          <w:sz w:val="18"/>
        </w:rPr>
      </w:r>
    </w:p>
    <w:p>
      <w:pPr>
        <w:spacing w:line="240" w:lineRule="auto"/>
        <w:ind w:firstLine="0"/>
        <w:jc w:val="left"/>
      </w:pPr>
      <w:r>
        <w:rPr>
          <w:rFonts w:ascii="Courier New" w:hAnsi="Courier New" w:eastAsia="Courier New" w:cs="Courier New"/>
          <w:sz w:val="18"/>
        </w:rPr>
        <w:t xml:space="preserve">        bit := (val &gt;&gt; (32 - pos)) &amp; 1</w:t>
      </w:r>
    </w:p>
    <w:p>
      <w:pPr>
        <w:spacing w:line="240" w:lineRule="auto"/>
        <w:ind w:firstLine="0"/>
        <w:jc w:val="left"/>
      </w:pPr>
      <w:r>
        <w:rPr>
          <w:rFonts w:ascii="Courier New" w:hAnsi="Courier New" w:eastAsia="Courier New" w:cs="Courier New"/>
          <w:sz w:val="18"/>
        </w:rPr>
      </w:r>
    </w:p>
    <w:p>
      <w:pPr>
        <w:spacing w:line="240" w:lineRule="auto"/>
        <w:ind w:firstLine="0"/>
        <w:jc w:val="left"/>
      </w:pPr>
      <w:r>
        <w:rPr>
          <w:rFonts w:ascii="Courier New" w:hAnsi="Courier New" w:eastAsia="Courier New" w:cs="Courier New"/>
          <w:sz w:val="18"/>
        </w:rPr>
        <w:t xml:space="preserve">        res |= bit &lt;&lt; (31 - i)</w:t>
      </w:r>
    </w:p>
    <w:p>
      <w:pPr>
        <w:spacing w:line="240" w:lineRule="auto"/>
        <w:ind w:firstLine="0"/>
        <w:jc w:val="left"/>
      </w:pPr>
      <w:r>
        <w:rPr>
          <w:rFonts w:ascii="Courier New" w:hAnsi="Courier New" w:eastAsia="Courier New" w:cs="Courier New"/>
          <w:sz w:val="18"/>
        </w:rPr>
        <w:t xml:space="preserve">    }</w:t>
      </w:r>
    </w:p>
    <w:p>
      <w:pPr>
        <w:spacing w:line="240" w:lineRule="auto"/>
        <w:ind w:firstLine="0"/>
        <w:jc w:val="left"/>
      </w:pPr>
      <w:r>
        <w:rPr>
          <w:rFonts w:ascii="Courier New" w:hAnsi="Courier New" w:eastAsia="Courier New" w:cs="Courier New"/>
          <w:sz w:val="18"/>
        </w:rPr>
        <w:t xml:space="preserve">    return res</w:t>
      </w:r>
    </w:p>
    <w:p>
      <w:pPr>
        <w:spacing w:line="240" w:lineRule="auto"/>
        <w:ind w:firstLine="0"/>
        <w:jc w:val="left"/>
      </w:pPr>
      <w:r>
        <w:rPr>
          <w:rFonts w:ascii="Courier New" w:hAnsi="Courier New" w:eastAsia="Courier New" w:cs="Courier New"/>
          <w:sz w:val="18"/>
        </w:rPr>
        <w:t>}</w:t>
      </w:r>
    </w:p>
    <w:p>
      <w:pPr>
        <w:spacing w:line="240" w:lineRule="auto"/>
        <w:ind w:firstLine="0"/>
        <w:jc w:val="left"/>
      </w:pPr>
      <w:r>
        <w:rPr>
          <w:rFonts w:ascii="Courier New" w:hAnsi="Courier New" w:eastAsia="Courier New" w:cs="Courier New"/>
          <w:sz w:val="18"/>
        </w:rPr>
      </w:r>
    </w:p>
    <w:p>
      <w:pPr>
        <w:spacing w:line="240" w:lineRule="auto"/>
        <w:ind w:firstLine="0"/>
        <w:jc w:val="left"/>
      </w:pPr>
      <w:r>
        <w:rPr>
          <w:rFonts w:ascii="Courier New" w:hAnsi="Courier New" w:eastAsia="Courier New" w:cs="Courier New"/>
          <w:sz w:val="18"/>
        </w:rPr>
        <w:t>// -------------------------------------------------------------------------------------------------</w:t>
      </w:r>
    </w:p>
    <w:p>
      <w:pPr>
        <w:spacing w:line="240" w:lineRule="auto"/>
        <w:ind w:firstLine="0"/>
        <w:jc w:val="left"/>
      </w:pPr>
      <w:r>
        <w:rPr>
          <w:rFonts w:ascii="Courier New" w:hAnsi="Courier New" w:eastAsia="Courier New" w:cs="Courier New"/>
          <w:sz w:val="18"/>
        </w:rPr>
        <w:t>func GenerateKeys(srcKey uint64) [16]uint64 {</w:t>
      </w:r>
    </w:p>
    <w:p>
      <w:pPr>
        <w:spacing w:line="240" w:lineRule="auto"/>
        <w:ind w:firstLine="0"/>
        <w:jc w:val="left"/>
      </w:pPr>
      <w:r>
        <w:rPr>
          <w:rFonts w:ascii="Courier New" w:hAnsi="Courier New" w:eastAsia="Courier New" w:cs="Courier New"/>
          <w:sz w:val="18"/>
        </w:rPr>
        <w:t xml:space="preserve">    var key56 uint64 = PermutePC1(srcKey)</w:t>
      </w:r>
    </w:p>
    <w:p>
      <w:pPr>
        <w:spacing w:line="240" w:lineRule="auto"/>
        <w:ind w:firstLine="0"/>
        <w:jc w:val="left"/>
      </w:pPr>
      <w:r>
        <w:rPr>
          <w:rFonts w:ascii="Courier New" w:hAnsi="Courier New" w:eastAsia="Courier New" w:cs="Courier New"/>
          <w:sz w:val="18"/>
        </w:rPr>
      </w:r>
    </w:p>
    <w:p>
      <w:pPr>
        <w:spacing w:line="240" w:lineRule="auto"/>
        <w:ind w:firstLine="0"/>
        <w:jc w:val="left"/>
      </w:pPr>
      <w:r>
        <w:rPr>
          <w:rFonts w:ascii="Courier New" w:hAnsi="Courier New" w:eastAsia="Courier New" w:cs="Courier New"/>
          <w:sz w:val="18"/>
        </w:rPr>
        <w:t xml:space="preserve">    // L0 (в коде - левая часть) — это старшие 28 бит. Сдвигаем вправо на 28 позиций.</w:t>
      </w:r>
    </w:p>
    <w:p>
      <w:pPr>
        <w:spacing w:line="240" w:lineRule="auto"/>
        <w:ind w:firstLine="0"/>
        <w:jc w:val="left"/>
      </w:pPr>
      <w:r>
        <w:rPr>
          <w:rFonts w:ascii="Courier New" w:hAnsi="Courier New" w:eastAsia="Courier New" w:cs="Courier New"/>
          <w:sz w:val="18"/>
        </w:rPr>
        <w:t xml:space="preserve">    var L uint32 = uint32(key56 &gt;&gt; 28)</w:t>
      </w:r>
    </w:p>
    <w:p>
      <w:pPr>
        <w:spacing w:line="240" w:lineRule="auto"/>
        <w:ind w:firstLine="0"/>
        <w:jc w:val="left"/>
      </w:pPr>
      <w:r>
        <w:rPr>
          <w:rFonts w:ascii="Courier New" w:hAnsi="Courier New" w:eastAsia="Courier New" w:cs="Courier New"/>
          <w:sz w:val="18"/>
        </w:rPr>
      </w:r>
    </w:p>
    <w:p>
      <w:pPr>
        <w:spacing w:line="240" w:lineRule="auto"/>
        <w:ind w:firstLine="0"/>
        <w:jc w:val="left"/>
      </w:pPr>
      <w:r>
        <w:rPr>
          <w:rFonts w:ascii="Courier New" w:hAnsi="Courier New" w:eastAsia="Courier New" w:cs="Courier New"/>
          <w:sz w:val="18"/>
        </w:rPr>
        <w:t xml:space="preserve">    // R0 (в коде - правая часть) — это младшие 28 бит. Оставляем только их с помощью маски.</w:t>
      </w:r>
    </w:p>
    <w:p>
      <w:pPr>
        <w:spacing w:line="240" w:lineRule="auto"/>
        <w:ind w:firstLine="0"/>
        <w:jc w:val="left"/>
      </w:pPr>
      <w:r>
        <w:rPr>
          <w:rFonts w:ascii="Courier New" w:hAnsi="Courier New" w:eastAsia="Courier New" w:cs="Courier New"/>
          <w:sz w:val="18"/>
        </w:rPr>
        <w:t xml:space="preserve">    // 0x0FFFFFFF в двоичном виде — это ровно 28 единиц.</w:t>
      </w:r>
    </w:p>
    <w:p>
      <w:pPr>
        <w:spacing w:line="240" w:lineRule="auto"/>
        <w:ind w:firstLine="0"/>
        <w:jc w:val="left"/>
      </w:pPr>
      <w:r>
        <w:rPr>
          <w:rFonts w:ascii="Courier New" w:hAnsi="Courier New" w:eastAsia="Courier New" w:cs="Courier New"/>
          <w:sz w:val="18"/>
        </w:rPr>
        <w:t xml:space="preserve">    var R uint32 = uint32(key56 &amp; 0x0FFFFFFF)</w:t>
      </w:r>
    </w:p>
    <w:p>
      <w:pPr>
        <w:spacing w:line="240" w:lineRule="auto"/>
        <w:ind w:firstLine="0"/>
        <w:jc w:val="left"/>
      </w:pPr>
      <w:r>
        <w:rPr>
          <w:rFonts w:ascii="Courier New" w:hAnsi="Courier New" w:eastAsia="Courier New" w:cs="Courier New"/>
          <w:sz w:val="18"/>
        </w:rPr>
      </w:r>
    </w:p>
    <w:p>
      <w:pPr>
        <w:spacing w:line="240" w:lineRule="auto"/>
        <w:ind w:firstLine="0"/>
        <w:jc w:val="left"/>
      </w:pPr>
      <w:r>
        <w:rPr>
          <w:rFonts w:ascii="Courier New" w:hAnsi="Courier New" w:eastAsia="Courier New" w:cs="Courier New"/>
          <w:sz w:val="18"/>
        </w:rPr>
        <w:t xml:space="preserve">    var keys [16]uint64</w:t>
      </w:r>
    </w:p>
    <w:p>
      <w:pPr>
        <w:spacing w:line="240" w:lineRule="auto"/>
        <w:ind w:firstLine="0"/>
        <w:jc w:val="left"/>
      </w:pPr>
      <w:r>
        <w:rPr>
          <w:rFonts w:ascii="Courier New" w:hAnsi="Courier New" w:eastAsia="Courier New" w:cs="Courier New"/>
          <w:sz w:val="18"/>
        </w:rPr>
      </w:r>
    </w:p>
    <w:p>
      <w:pPr>
        <w:spacing w:line="240" w:lineRule="auto"/>
        <w:ind w:firstLine="0"/>
        <w:jc w:val="left"/>
      </w:pPr>
      <w:r>
        <w:rPr>
          <w:rFonts w:ascii="Courier New" w:hAnsi="Courier New" w:eastAsia="Courier New" w:cs="Courier New"/>
          <w:sz w:val="18"/>
        </w:rPr>
        <w:t xml:space="preserve">    for i := 0; i &lt; 16; i++ {</w:t>
      </w:r>
    </w:p>
    <w:p>
      <w:pPr>
        <w:spacing w:line="240" w:lineRule="auto"/>
        <w:ind w:firstLine="0"/>
        <w:jc w:val="left"/>
      </w:pPr>
      <w:r>
        <w:rPr>
          <w:rFonts w:ascii="Courier New" w:hAnsi="Courier New" w:eastAsia="Courier New" w:cs="Courier New"/>
          <w:sz w:val="18"/>
        </w:rPr>
      </w:r>
    </w:p>
    <w:p>
      <w:pPr>
        <w:spacing w:line="240" w:lineRule="auto"/>
        <w:ind w:firstLine="0"/>
        <w:jc w:val="left"/>
      </w:pPr>
      <w:r>
        <w:rPr>
          <w:rFonts w:ascii="Courier New" w:hAnsi="Courier New" w:eastAsia="Courier New" w:cs="Courier New"/>
          <w:sz w:val="18"/>
        </w:rPr>
        <w:t xml:space="preserve">        shift := LS[i]</w:t>
      </w:r>
    </w:p>
    <w:p>
      <w:pPr>
        <w:spacing w:line="240" w:lineRule="auto"/>
        <w:ind w:firstLine="0"/>
        <w:jc w:val="left"/>
      </w:pPr>
      <w:r>
        <w:rPr>
          <w:rFonts w:ascii="Courier New" w:hAnsi="Courier New" w:eastAsia="Courier New" w:cs="Courier New"/>
          <w:sz w:val="18"/>
        </w:rPr>
      </w:r>
    </w:p>
    <w:p>
      <w:pPr>
        <w:spacing w:line="240" w:lineRule="auto"/>
        <w:ind w:firstLine="0"/>
        <w:jc w:val="left"/>
      </w:pPr>
      <w:r>
        <w:rPr>
          <w:rFonts w:ascii="Courier New" w:hAnsi="Courier New" w:eastAsia="Courier New" w:cs="Courier New"/>
          <w:sz w:val="18"/>
        </w:rPr>
        <w:t xml:space="preserve">        // Выполняем циклический сдвиг влево на shift позиций для каждой 28-битной половины.</w:t>
      </w:r>
    </w:p>
    <w:p>
      <w:pPr>
        <w:spacing w:line="240" w:lineRule="auto"/>
        <w:ind w:firstLine="0"/>
        <w:jc w:val="left"/>
      </w:pPr>
      <w:r>
        <w:rPr>
          <w:rFonts w:ascii="Courier New" w:hAnsi="Courier New" w:eastAsia="Courier New" w:cs="Courier New"/>
          <w:sz w:val="18"/>
        </w:rPr>
        <w:t xml:space="preserve">        // Конструкция (val &gt;&gt; (28 - shift)) переносит старшие выпадающие биты в младшие разряды.</w:t>
      </w:r>
    </w:p>
    <w:p>
      <w:pPr>
        <w:spacing w:line="240" w:lineRule="auto"/>
        <w:ind w:firstLine="0"/>
        <w:jc w:val="left"/>
      </w:pPr>
      <w:r>
        <w:rPr>
          <w:rFonts w:ascii="Courier New" w:hAnsi="Courier New" w:eastAsia="Courier New" w:cs="Courier New"/>
          <w:sz w:val="18"/>
        </w:rPr>
        <w:t xml:space="preserve">        L = ((L &lt;&lt; shift) | (L &gt;&gt; (28 - shift))) &amp; 0x0FFFFFFF</w:t>
      </w:r>
    </w:p>
    <w:p>
      <w:pPr>
        <w:spacing w:line="240" w:lineRule="auto"/>
        <w:ind w:firstLine="0"/>
        <w:jc w:val="left"/>
      </w:pPr>
      <w:r>
        <w:rPr>
          <w:rFonts w:ascii="Courier New" w:hAnsi="Courier New" w:eastAsia="Courier New" w:cs="Courier New"/>
          <w:sz w:val="18"/>
        </w:rPr>
        <w:t xml:space="preserve">        R = ((R &lt;&lt; shift) | (R &gt;&gt; (28 - shift))) &amp; 0x0FFFFFFF</w:t>
      </w:r>
    </w:p>
    <w:p>
      <w:pPr>
        <w:spacing w:line="240" w:lineRule="auto"/>
        <w:ind w:firstLine="0"/>
        <w:jc w:val="left"/>
      </w:pPr>
      <w:r>
        <w:rPr>
          <w:rFonts w:ascii="Courier New" w:hAnsi="Courier New" w:eastAsia="Courier New" w:cs="Courier New"/>
          <w:sz w:val="18"/>
        </w:rPr>
      </w:r>
    </w:p>
    <w:p>
      <w:pPr>
        <w:spacing w:line="240" w:lineRule="auto"/>
        <w:ind w:firstLine="0"/>
        <w:jc w:val="left"/>
      </w:pPr>
      <w:r>
        <w:rPr>
          <w:rFonts w:ascii="Courier New" w:hAnsi="Courier New" w:eastAsia="Courier New" w:cs="Courier New"/>
          <w:sz w:val="18"/>
        </w:rPr>
        <w:t xml:space="preserve">        // Склеиваем сдвинутые половины обратно в единый 56-битный вектор.</w:t>
      </w:r>
    </w:p>
    <w:p>
      <w:pPr>
        <w:spacing w:line="240" w:lineRule="auto"/>
        <w:ind w:firstLine="0"/>
        <w:jc w:val="left"/>
      </w:pPr>
      <w:r>
        <w:rPr>
          <w:rFonts w:ascii="Courier New" w:hAnsi="Courier New" w:eastAsia="Courier New" w:cs="Courier New"/>
          <w:sz w:val="18"/>
        </w:rPr>
        <w:t xml:space="preserve">        // Левая половина сдвигается на 28 позиций влево, правая добавляется через "ИЛИ".</w:t>
      </w:r>
    </w:p>
    <w:p>
      <w:pPr>
        <w:spacing w:line="240" w:lineRule="auto"/>
        <w:ind w:firstLine="0"/>
        <w:jc w:val="left"/>
      </w:pPr>
      <w:r>
        <w:rPr>
          <w:rFonts w:ascii="Courier New" w:hAnsi="Courier New" w:eastAsia="Courier New" w:cs="Courier New"/>
          <w:sz w:val="18"/>
        </w:rPr>
        <w:t xml:space="preserve">        cd := (uint64(L) &lt;&lt; 28) | uint64(R)</w:t>
      </w:r>
    </w:p>
    <w:p>
      <w:pPr>
        <w:spacing w:line="240" w:lineRule="auto"/>
        <w:ind w:firstLine="0"/>
        <w:jc w:val="left"/>
      </w:pPr>
      <w:r>
        <w:rPr>
          <w:rFonts w:ascii="Courier New" w:hAnsi="Courier New" w:eastAsia="Courier New" w:cs="Courier New"/>
          <w:sz w:val="18"/>
        </w:rPr>
      </w:r>
    </w:p>
    <w:p>
      <w:pPr>
        <w:spacing w:line="240" w:lineRule="auto"/>
        <w:ind w:firstLine="0"/>
        <w:jc w:val="left"/>
      </w:pPr>
      <w:r>
        <w:rPr>
          <w:rFonts w:ascii="Courier New" w:hAnsi="Courier New" w:eastAsia="Courier New" w:cs="Courier New"/>
          <w:sz w:val="18"/>
        </w:rPr>
        <w:t xml:space="preserve">        // Применяем перестановку-выбор PC-2 для получения 48-битного ключа</w:t>
      </w:r>
    </w:p>
    <w:p>
      <w:pPr>
        <w:spacing w:line="240" w:lineRule="auto"/>
        <w:ind w:firstLine="0"/>
        <w:jc w:val="left"/>
      </w:pPr>
      <w:r>
        <w:rPr>
          <w:rFonts w:ascii="Courier New" w:hAnsi="Courier New" w:eastAsia="Courier New" w:cs="Courier New"/>
          <w:sz w:val="18"/>
        </w:rPr>
        <w:t xml:space="preserve">        keys[i] = PermutePC2(cd)</w:t>
      </w:r>
    </w:p>
    <w:p>
      <w:pPr>
        <w:spacing w:line="240" w:lineRule="auto"/>
        <w:ind w:firstLine="0"/>
        <w:jc w:val="left"/>
      </w:pPr>
      <w:r>
        <w:rPr>
          <w:rFonts w:ascii="Courier New" w:hAnsi="Courier New" w:eastAsia="Courier New" w:cs="Courier New"/>
          <w:sz w:val="18"/>
        </w:rPr>
        <w:t xml:space="preserve">    }</w:t>
      </w:r>
    </w:p>
    <w:p>
      <w:pPr>
        <w:spacing w:line="240" w:lineRule="auto"/>
        <w:ind w:firstLine="0"/>
        <w:jc w:val="left"/>
      </w:pPr>
      <w:r>
        <w:rPr>
          <w:rFonts w:ascii="Courier New" w:hAnsi="Courier New" w:eastAsia="Courier New" w:cs="Courier New"/>
          <w:sz w:val="18"/>
        </w:rPr>
      </w:r>
    </w:p>
    <w:p>
      <w:pPr>
        <w:spacing w:line="240" w:lineRule="auto"/>
        <w:ind w:firstLine="0"/>
        <w:jc w:val="left"/>
      </w:pPr>
      <w:r>
        <w:rPr>
          <w:rFonts w:ascii="Courier New" w:hAnsi="Courier New" w:eastAsia="Courier New" w:cs="Courier New"/>
          <w:sz w:val="18"/>
        </w:rPr>
        <w:t xml:space="preserve">    return keys</w:t>
      </w:r>
    </w:p>
    <w:p>
      <w:pPr>
        <w:spacing w:line="240" w:lineRule="auto"/>
        <w:ind w:firstLine="0"/>
        <w:jc w:val="left"/>
      </w:pPr>
      <w:r>
        <w:rPr>
          <w:rFonts w:ascii="Courier New" w:hAnsi="Courier New" w:eastAsia="Courier New" w:cs="Courier New"/>
          <w:sz w:val="18"/>
        </w:rPr>
        <w:t>}</w:t>
      </w:r>
    </w:p>
    <w:p>
      <w:pPr>
        <w:spacing w:line="240" w:lineRule="auto"/>
        <w:ind w:firstLine="0"/>
        <w:jc w:val="left"/>
      </w:pPr>
      <w:r>
        <w:rPr>
          <w:rFonts w:ascii="Courier New" w:hAnsi="Courier New" w:eastAsia="Courier New" w:cs="Courier New"/>
          <w:sz w:val="18"/>
        </w:rPr>
      </w:r>
    </w:p>
    <w:p>
      <w:pPr>
        <w:spacing w:line="240" w:lineRule="auto"/>
        <w:ind w:firstLine="0"/>
        <w:jc w:val="left"/>
      </w:pPr>
      <w:r>
        <w:rPr>
          <w:rFonts w:ascii="Courier New" w:hAnsi="Courier New" w:eastAsia="Courier New" w:cs="Courier New"/>
          <w:sz w:val="18"/>
        </w:rPr>
        <w:t>// -------------------------------------------------------------------------------------------------</w:t>
      </w:r>
    </w:p>
    <w:p>
      <w:pPr>
        <w:spacing w:line="240" w:lineRule="auto"/>
        <w:ind w:firstLine="0"/>
        <w:jc w:val="left"/>
      </w:pPr>
      <w:r>
        <w:rPr>
          <w:rFonts w:ascii="Courier New" w:hAnsi="Courier New" w:eastAsia="Courier New" w:cs="Courier New"/>
          <w:sz w:val="18"/>
        </w:rPr>
        <w:t>// Feistel выполняет функцию f(R, K) для одного раунда</w:t>
      </w:r>
    </w:p>
    <w:p>
      <w:pPr>
        <w:spacing w:line="240" w:lineRule="auto"/>
        <w:ind w:firstLine="0"/>
        <w:jc w:val="left"/>
      </w:pPr>
      <w:r>
        <w:rPr>
          <w:rFonts w:ascii="Courier New" w:hAnsi="Courier New" w:eastAsia="Courier New" w:cs="Courier New"/>
          <w:sz w:val="18"/>
        </w:rPr>
        <w:t>func Feistel(r uint32, key uint64) uint32 {</w:t>
      </w:r>
    </w:p>
    <w:p>
      <w:pPr>
        <w:spacing w:line="240" w:lineRule="auto"/>
        <w:ind w:firstLine="0"/>
        <w:jc w:val="left"/>
      </w:pPr>
      <w:r>
        <w:rPr>
          <w:rFonts w:ascii="Courier New" w:hAnsi="Courier New" w:eastAsia="Courier New" w:cs="Courier New"/>
          <w:sz w:val="18"/>
        </w:rPr>
      </w:r>
    </w:p>
    <w:p>
      <w:pPr>
        <w:spacing w:line="240" w:lineRule="auto"/>
        <w:ind w:firstLine="0"/>
        <w:jc w:val="left"/>
      </w:pPr>
      <w:r>
        <w:rPr>
          <w:rFonts w:ascii="Courier New" w:hAnsi="Courier New" w:eastAsia="Courier New" w:cs="Courier New"/>
          <w:sz w:val="18"/>
        </w:rPr>
        <w:t xml:space="preserve">    // Расширение</w:t>
      </w:r>
    </w:p>
    <w:p>
      <w:pPr>
        <w:spacing w:line="240" w:lineRule="auto"/>
        <w:ind w:firstLine="0"/>
        <w:jc w:val="left"/>
      </w:pPr>
      <w:r>
        <w:rPr>
          <w:rFonts w:ascii="Courier New" w:hAnsi="Courier New" w:eastAsia="Courier New" w:cs="Courier New"/>
          <w:sz w:val="18"/>
        </w:rPr>
        <w:t xml:space="preserve">    var e uint64 = PermuteE(r)</w:t>
      </w:r>
    </w:p>
    <w:p>
      <w:pPr>
        <w:spacing w:line="240" w:lineRule="auto"/>
        <w:ind w:firstLine="0"/>
        <w:jc w:val="left"/>
      </w:pPr>
      <w:r>
        <w:rPr>
          <w:rFonts w:ascii="Courier New" w:hAnsi="Courier New" w:eastAsia="Courier New" w:cs="Courier New"/>
          <w:sz w:val="18"/>
        </w:rPr>
      </w:r>
    </w:p>
    <w:p>
      <w:pPr>
        <w:spacing w:line="240" w:lineRule="auto"/>
        <w:ind w:firstLine="0"/>
        <w:jc w:val="left"/>
      </w:pPr>
      <w:r>
        <w:rPr>
          <w:rFonts w:ascii="Courier New" w:hAnsi="Courier New" w:eastAsia="Courier New" w:cs="Courier New"/>
          <w:sz w:val="18"/>
        </w:rPr>
        <w:t xml:space="preserve">    // Гаммирование</w:t>
      </w:r>
    </w:p>
    <w:p>
      <w:pPr>
        <w:spacing w:line="240" w:lineRule="auto"/>
        <w:ind w:firstLine="0"/>
        <w:jc w:val="left"/>
      </w:pPr>
      <w:r>
        <w:rPr>
          <w:rFonts w:ascii="Courier New" w:hAnsi="Courier New" w:eastAsia="Courier New" w:cs="Courier New"/>
          <w:sz w:val="18"/>
        </w:rPr>
        <w:t xml:space="preserve">    B := e ^ key</w:t>
      </w:r>
    </w:p>
    <w:p>
      <w:pPr>
        <w:spacing w:line="240" w:lineRule="auto"/>
        <w:ind w:firstLine="0"/>
        <w:jc w:val="left"/>
      </w:pPr>
      <w:r>
        <w:rPr>
          <w:rFonts w:ascii="Courier New" w:hAnsi="Courier New" w:eastAsia="Courier New" w:cs="Courier New"/>
          <w:sz w:val="18"/>
        </w:rPr>
      </w:r>
    </w:p>
    <w:p>
      <w:pPr>
        <w:spacing w:line="240" w:lineRule="auto"/>
        <w:ind w:firstLine="0"/>
        <w:jc w:val="left"/>
      </w:pPr>
      <w:r>
        <w:rPr>
          <w:rFonts w:ascii="Courier New" w:hAnsi="Courier New" w:eastAsia="Courier New" w:cs="Courier New"/>
          <w:sz w:val="18"/>
        </w:rPr>
        <w:t xml:space="preserve">    // Преобразование в S-блоках (48 бит -&gt; 32 бита)</w:t>
      </w:r>
    </w:p>
    <w:p>
      <w:pPr>
        <w:spacing w:line="240" w:lineRule="auto"/>
        <w:ind w:firstLine="0"/>
        <w:jc w:val="left"/>
      </w:pPr>
      <w:r>
        <w:rPr>
          <w:rFonts w:ascii="Courier New" w:hAnsi="Courier New" w:eastAsia="Courier New" w:cs="Courier New"/>
          <w:sz w:val="18"/>
        </w:rPr>
        <w:t xml:space="preserve">    var s uint32</w:t>
      </w:r>
    </w:p>
    <w:p>
      <w:pPr>
        <w:spacing w:line="240" w:lineRule="auto"/>
        <w:ind w:firstLine="0"/>
        <w:jc w:val="left"/>
      </w:pPr>
      <w:r>
        <w:rPr>
          <w:rFonts w:ascii="Courier New" w:hAnsi="Courier New" w:eastAsia="Courier New" w:cs="Courier New"/>
          <w:sz w:val="18"/>
        </w:rPr>
        <w:t xml:space="preserve">    for i := 0; i &lt; 8; i++ {</w:t>
      </w:r>
    </w:p>
    <w:p>
      <w:pPr>
        <w:spacing w:line="240" w:lineRule="auto"/>
        <w:ind w:firstLine="0"/>
        <w:jc w:val="left"/>
      </w:pPr>
      <w:r>
        <w:rPr>
          <w:rFonts w:ascii="Courier New" w:hAnsi="Courier New" w:eastAsia="Courier New" w:cs="Courier New"/>
          <w:sz w:val="18"/>
        </w:rPr>
      </w:r>
    </w:p>
    <w:p>
      <w:pPr>
        <w:spacing w:line="240" w:lineRule="auto"/>
        <w:ind w:firstLine="0"/>
        <w:jc w:val="left"/>
      </w:pPr>
      <w:r>
        <w:rPr>
          <w:rFonts w:ascii="Courier New" w:hAnsi="Courier New" w:eastAsia="Courier New" w:cs="Courier New"/>
          <w:sz w:val="18"/>
        </w:rPr>
        <w:t xml:space="preserve">        // 6-битный вектор</w:t>
      </w:r>
    </w:p>
    <w:p>
      <w:pPr>
        <w:spacing w:line="240" w:lineRule="auto"/>
        <w:ind w:firstLine="0"/>
        <w:jc w:val="left"/>
      </w:pPr>
      <w:r>
        <w:rPr>
          <w:rFonts w:ascii="Courier New" w:hAnsi="Courier New" w:eastAsia="Courier New" w:cs="Courier New"/>
          <w:sz w:val="18"/>
        </w:rPr>
        <w:t xml:space="preserve">        vector6 := byte((B &gt;&gt; (42 - i*6)) &amp; 0x3F)</w:t>
      </w:r>
    </w:p>
    <w:p>
      <w:pPr>
        <w:spacing w:line="240" w:lineRule="auto"/>
        <w:ind w:firstLine="0"/>
        <w:jc w:val="left"/>
      </w:pPr>
      <w:r>
        <w:rPr>
          <w:rFonts w:ascii="Courier New" w:hAnsi="Courier New" w:eastAsia="Courier New" w:cs="Courier New"/>
          <w:sz w:val="18"/>
        </w:rPr>
      </w:r>
    </w:p>
    <w:p>
      <w:pPr>
        <w:spacing w:line="240" w:lineRule="auto"/>
        <w:ind w:firstLine="0"/>
        <w:jc w:val="left"/>
      </w:pPr>
      <w:r>
        <w:rPr>
          <w:rFonts w:ascii="Courier New" w:hAnsi="Courier New" w:eastAsia="Courier New" w:cs="Courier New"/>
          <w:sz w:val="18"/>
        </w:rPr>
        <w:t xml:space="preserve">        // 1,6</w:t>
      </w:r>
    </w:p>
    <w:p>
      <w:pPr>
        <w:spacing w:line="240" w:lineRule="auto"/>
        <w:ind w:firstLine="0"/>
        <w:jc w:val="left"/>
      </w:pPr>
      <w:r>
        <w:rPr>
          <w:rFonts w:ascii="Courier New" w:hAnsi="Courier New" w:eastAsia="Courier New" w:cs="Courier New"/>
          <w:sz w:val="18"/>
        </w:rPr>
        <w:t xml:space="preserve">        k := ((vector6 &gt;&gt; 4) &amp; 0x2) | (vector6 &amp; 0x1)</w:t>
      </w:r>
    </w:p>
    <w:p>
      <w:pPr>
        <w:spacing w:line="240" w:lineRule="auto"/>
        <w:ind w:firstLine="0"/>
        <w:jc w:val="left"/>
      </w:pPr>
      <w:r>
        <w:rPr>
          <w:rFonts w:ascii="Courier New" w:hAnsi="Courier New" w:eastAsia="Courier New" w:cs="Courier New"/>
          <w:sz w:val="18"/>
        </w:rPr>
        <w:t xml:space="preserve">        // 2,3,4,5</w:t>
      </w:r>
    </w:p>
    <w:p>
      <w:pPr>
        <w:spacing w:line="240" w:lineRule="auto"/>
        <w:ind w:firstLine="0"/>
        <w:jc w:val="left"/>
      </w:pPr>
      <w:r>
        <w:rPr>
          <w:rFonts w:ascii="Courier New" w:hAnsi="Courier New" w:eastAsia="Courier New" w:cs="Courier New"/>
          <w:sz w:val="18"/>
        </w:rPr>
        <w:t xml:space="preserve">        l := (vector6 &gt;&gt; 1) &amp; 0xF</w:t>
      </w:r>
    </w:p>
    <w:p>
      <w:pPr>
        <w:spacing w:line="240" w:lineRule="auto"/>
        <w:ind w:firstLine="0"/>
        <w:jc w:val="left"/>
      </w:pPr>
      <w:r>
        <w:rPr>
          <w:rFonts w:ascii="Courier New" w:hAnsi="Courier New" w:eastAsia="Courier New" w:cs="Courier New"/>
          <w:sz w:val="18"/>
        </w:rPr>
      </w:r>
    </w:p>
    <w:p>
      <w:pPr>
        <w:spacing w:line="240" w:lineRule="auto"/>
        <w:ind w:firstLine="0"/>
        <w:jc w:val="left"/>
      </w:pPr>
      <w:r>
        <w:rPr>
          <w:rFonts w:ascii="Courier New" w:hAnsi="Courier New" w:eastAsia="Courier New" w:cs="Courier New"/>
          <w:sz w:val="18"/>
        </w:rPr>
        <w:t xml:space="preserve">        // Получаем 4-битное значение из S-блока</w:t>
      </w:r>
    </w:p>
    <w:p>
      <w:pPr>
        <w:spacing w:line="240" w:lineRule="auto"/>
        <w:ind w:firstLine="0"/>
        <w:jc w:val="left"/>
      </w:pPr>
      <w:r>
        <w:rPr>
          <w:rFonts w:ascii="Courier New" w:hAnsi="Courier New" w:eastAsia="Courier New" w:cs="Courier New"/>
          <w:sz w:val="18"/>
        </w:rPr>
        <w:t xml:space="preserve">        val4 := uint32(SBox[i][k][l])</w:t>
      </w:r>
    </w:p>
    <w:p>
      <w:pPr>
        <w:spacing w:line="240" w:lineRule="auto"/>
        <w:ind w:firstLine="0"/>
        <w:jc w:val="left"/>
      </w:pPr>
      <w:r>
        <w:rPr>
          <w:rFonts w:ascii="Courier New" w:hAnsi="Courier New" w:eastAsia="Courier New" w:cs="Courier New"/>
          <w:sz w:val="18"/>
        </w:rPr>
      </w:r>
    </w:p>
    <w:p>
      <w:pPr>
        <w:spacing w:line="240" w:lineRule="auto"/>
        <w:ind w:firstLine="0"/>
        <w:jc w:val="left"/>
      </w:pPr>
      <w:r>
        <w:rPr>
          <w:rFonts w:ascii="Courier New" w:hAnsi="Courier New" w:eastAsia="Courier New" w:cs="Courier New"/>
          <w:sz w:val="18"/>
        </w:rPr>
        <w:t xml:space="preserve">        // Укладываем 4 бита в итоговый 32-битный вектор</w:t>
      </w:r>
    </w:p>
    <w:p>
      <w:pPr>
        <w:spacing w:line="240" w:lineRule="auto"/>
        <w:ind w:firstLine="0"/>
        <w:jc w:val="left"/>
      </w:pPr>
      <w:r>
        <w:rPr>
          <w:rFonts w:ascii="Courier New" w:hAnsi="Courier New" w:eastAsia="Courier New" w:cs="Courier New"/>
          <w:sz w:val="18"/>
        </w:rPr>
        <w:t xml:space="preserve">        s |= val4 &lt;&lt; (28 - i*4)</w:t>
      </w:r>
    </w:p>
    <w:p>
      <w:pPr>
        <w:spacing w:line="240" w:lineRule="auto"/>
        <w:ind w:firstLine="0"/>
        <w:jc w:val="left"/>
      </w:pPr>
      <w:r>
        <w:rPr>
          <w:rFonts w:ascii="Courier New" w:hAnsi="Courier New" w:eastAsia="Courier New" w:cs="Courier New"/>
          <w:sz w:val="18"/>
        </w:rPr>
        <w:t xml:space="preserve">    }</w:t>
      </w:r>
    </w:p>
    <w:p>
      <w:pPr>
        <w:spacing w:line="240" w:lineRule="auto"/>
        <w:ind w:firstLine="0"/>
        <w:jc w:val="left"/>
      </w:pPr>
      <w:r>
        <w:rPr>
          <w:rFonts w:ascii="Courier New" w:hAnsi="Courier New" w:eastAsia="Courier New" w:cs="Courier New"/>
          <w:sz w:val="18"/>
        </w:rPr>
      </w:r>
    </w:p>
    <w:p>
      <w:pPr>
        <w:spacing w:line="240" w:lineRule="auto"/>
        <w:ind w:firstLine="0"/>
        <w:jc w:val="left"/>
      </w:pPr>
      <w:r>
        <w:rPr>
          <w:rFonts w:ascii="Courier New" w:hAnsi="Courier New" w:eastAsia="Courier New" w:cs="Courier New"/>
          <w:sz w:val="18"/>
        </w:rPr>
        <w:t xml:space="preserve">    // Перестановка P</w:t>
      </w:r>
    </w:p>
    <w:p>
      <w:pPr>
        <w:spacing w:line="240" w:lineRule="auto"/>
        <w:ind w:firstLine="0"/>
        <w:jc w:val="left"/>
      </w:pPr>
      <w:r>
        <w:rPr>
          <w:rFonts w:ascii="Courier New" w:hAnsi="Courier New" w:eastAsia="Courier New" w:cs="Courier New"/>
          <w:sz w:val="18"/>
        </w:rPr>
        <w:t xml:space="preserve">    result := PermuteP(s)</w:t>
      </w:r>
    </w:p>
    <w:p>
      <w:pPr>
        <w:spacing w:line="240" w:lineRule="auto"/>
        <w:ind w:firstLine="0"/>
        <w:jc w:val="left"/>
      </w:pPr>
      <w:r>
        <w:rPr>
          <w:rFonts w:ascii="Courier New" w:hAnsi="Courier New" w:eastAsia="Courier New" w:cs="Courier New"/>
          <w:sz w:val="18"/>
        </w:rPr>
      </w:r>
    </w:p>
    <w:p>
      <w:pPr>
        <w:spacing w:line="240" w:lineRule="auto"/>
        <w:ind w:firstLine="0"/>
        <w:jc w:val="left"/>
      </w:pPr>
      <w:r>
        <w:rPr>
          <w:rFonts w:ascii="Courier New" w:hAnsi="Courier New" w:eastAsia="Courier New" w:cs="Courier New"/>
          <w:sz w:val="18"/>
        </w:rPr>
        <w:t xml:space="preserve">    return result</w:t>
      </w:r>
    </w:p>
    <w:p>
      <w:pPr>
        <w:spacing w:line="240" w:lineRule="auto"/>
        <w:ind w:firstLine="0"/>
        <w:jc w:val="left"/>
      </w:pPr>
      <w:r>
        <w:rPr>
          <w:rFonts w:ascii="Courier New" w:hAnsi="Courier New" w:eastAsia="Courier New" w:cs="Courier New"/>
          <w:sz w:val="18"/>
        </w:rPr>
        <w:t>}</w:t>
      </w:r>
    </w:p>
    <w:p>
      <w:pPr>
        <w:spacing w:line="240" w:lineRule="auto"/>
        <w:ind w:firstLine="0"/>
        <w:jc w:val="left"/>
      </w:pPr>
      <w:r>
        <w:rPr>
          <w:rFonts w:ascii="Courier New" w:hAnsi="Courier New" w:eastAsia="Courier New" w:cs="Courier New"/>
          <w:sz w:val="18"/>
        </w:rPr>
      </w:r>
    </w:p>
    <w:p>
      <w:pPr>
        <w:spacing w:line="240" w:lineRule="auto"/>
        <w:ind w:firstLine="0"/>
        <w:jc w:val="left"/>
      </w:pPr>
      <w:r>
        <w:rPr>
          <w:rFonts w:ascii="Courier New" w:hAnsi="Courier New" w:eastAsia="Courier New" w:cs="Courier New"/>
          <w:sz w:val="18"/>
        </w:rPr>
        <w:t>// -------------------------------------------------------------------------------------------------</w:t>
      </w:r>
    </w:p>
    <w:p>
      <w:pPr>
        <w:spacing w:line="240" w:lineRule="auto"/>
        <w:ind w:firstLine="0"/>
        <w:jc w:val="left"/>
      </w:pPr>
      <w:r>
        <w:rPr>
          <w:rFonts w:ascii="Courier New" w:hAnsi="Courier New" w:eastAsia="Courier New" w:cs="Courier New"/>
          <w:sz w:val="18"/>
        </w:rPr>
        <w:t>// EncryptBlock шифрует один 64-битный блок</w:t>
      </w:r>
    </w:p>
    <w:p>
      <w:pPr>
        <w:spacing w:line="240" w:lineRule="auto"/>
        <w:ind w:firstLine="0"/>
        <w:jc w:val="left"/>
      </w:pPr>
      <w:r>
        <w:rPr>
          <w:rFonts w:ascii="Courier New" w:hAnsi="Courier New" w:eastAsia="Courier New" w:cs="Courier New"/>
          <w:sz w:val="18"/>
        </w:rPr>
        <w:t>func EncryptBlock(block uint64, keys [16]uint64) uint64 {</w:t>
      </w:r>
    </w:p>
    <w:p>
      <w:pPr>
        <w:spacing w:line="240" w:lineRule="auto"/>
        <w:ind w:firstLine="0"/>
        <w:jc w:val="left"/>
      </w:pPr>
      <w:r>
        <w:rPr>
          <w:rFonts w:ascii="Courier New" w:hAnsi="Courier New" w:eastAsia="Courier New" w:cs="Courier New"/>
          <w:sz w:val="18"/>
        </w:rPr>
        <w:t xml:space="preserve">    // Начальная перестановка</w:t>
      </w:r>
    </w:p>
    <w:p>
      <w:pPr>
        <w:spacing w:line="240" w:lineRule="auto"/>
        <w:ind w:firstLine="0"/>
        <w:jc w:val="left"/>
      </w:pPr>
      <w:r>
        <w:rPr>
          <w:rFonts w:ascii="Courier New" w:hAnsi="Courier New" w:eastAsia="Courier New" w:cs="Courier New"/>
          <w:sz w:val="18"/>
        </w:rPr>
        <w:t xml:space="preserve">    block = PermuteIP(block)</w:t>
      </w:r>
    </w:p>
    <w:p>
      <w:pPr>
        <w:spacing w:line="240" w:lineRule="auto"/>
        <w:ind w:firstLine="0"/>
        <w:jc w:val="left"/>
      </w:pPr>
      <w:r>
        <w:rPr>
          <w:rFonts w:ascii="Courier New" w:hAnsi="Courier New" w:eastAsia="Courier New" w:cs="Courier New"/>
          <w:sz w:val="18"/>
        </w:rPr>
      </w:r>
    </w:p>
    <w:p>
      <w:pPr>
        <w:spacing w:line="240" w:lineRule="auto"/>
        <w:ind w:firstLine="0"/>
        <w:jc w:val="left"/>
      </w:pPr>
      <w:r>
        <w:rPr>
          <w:rFonts w:ascii="Courier New" w:hAnsi="Courier New" w:eastAsia="Courier New" w:cs="Courier New"/>
          <w:sz w:val="18"/>
        </w:rPr>
        <w:t xml:space="preserve">    // Разделение на левую и правую 32-битные половины</w:t>
      </w:r>
    </w:p>
    <w:p>
      <w:pPr>
        <w:spacing w:line="240" w:lineRule="auto"/>
        <w:ind w:firstLine="0"/>
        <w:jc w:val="left"/>
      </w:pPr>
      <w:r>
        <w:rPr>
          <w:rFonts w:ascii="Courier New" w:hAnsi="Courier New" w:eastAsia="Courier New" w:cs="Courier New"/>
          <w:sz w:val="18"/>
        </w:rPr>
        <w:t xml:space="preserve">    L := uint32(block &gt;&gt; 32)</w:t>
      </w:r>
    </w:p>
    <w:p>
      <w:pPr>
        <w:spacing w:line="240" w:lineRule="auto"/>
        <w:ind w:firstLine="0"/>
        <w:jc w:val="left"/>
      </w:pPr>
      <w:r>
        <w:rPr>
          <w:rFonts w:ascii="Courier New" w:hAnsi="Courier New" w:eastAsia="Courier New" w:cs="Courier New"/>
          <w:sz w:val="18"/>
        </w:rPr>
        <w:t xml:space="preserve">    R := uint32(block &amp; 0xFFFFFFFF)</w:t>
      </w:r>
    </w:p>
    <w:p>
      <w:pPr>
        <w:spacing w:line="240" w:lineRule="auto"/>
        <w:ind w:firstLine="0"/>
        <w:jc w:val="left"/>
      </w:pPr>
      <w:r>
        <w:rPr>
          <w:rFonts w:ascii="Courier New" w:hAnsi="Courier New" w:eastAsia="Courier New" w:cs="Courier New"/>
          <w:sz w:val="18"/>
        </w:rPr>
      </w:r>
    </w:p>
    <w:p>
      <w:pPr>
        <w:spacing w:line="240" w:lineRule="auto"/>
        <w:ind w:firstLine="0"/>
        <w:jc w:val="left"/>
      </w:pPr>
      <w:r>
        <w:rPr>
          <w:rFonts w:ascii="Courier New" w:hAnsi="Courier New" w:eastAsia="Courier New" w:cs="Courier New"/>
          <w:sz w:val="18"/>
        </w:rPr>
        <w:t xml:space="preserve">    // 16 раундов сети Фейстеля</w:t>
      </w:r>
    </w:p>
    <w:p>
      <w:pPr>
        <w:spacing w:line="240" w:lineRule="auto"/>
        <w:ind w:firstLine="0"/>
        <w:jc w:val="left"/>
      </w:pPr>
      <w:r>
        <w:rPr>
          <w:rFonts w:ascii="Courier New" w:hAnsi="Courier New" w:eastAsia="Courier New" w:cs="Courier New"/>
          <w:sz w:val="18"/>
        </w:rPr>
        <w:t xml:space="preserve">    for i := 0; i &lt; 16; i++ {</w:t>
      </w:r>
    </w:p>
    <w:p>
      <w:pPr>
        <w:spacing w:line="240" w:lineRule="auto"/>
        <w:ind w:firstLine="0"/>
        <w:jc w:val="left"/>
      </w:pPr>
      <w:r>
        <w:rPr>
          <w:rFonts w:ascii="Courier New" w:hAnsi="Courier New" w:eastAsia="Courier New" w:cs="Courier New"/>
          <w:sz w:val="18"/>
        </w:rPr>
        <w:t xml:space="preserve">        nextL := R</w:t>
      </w:r>
    </w:p>
    <w:p>
      <w:pPr>
        <w:spacing w:line="240" w:lineRule="auto"/>
        <w:ind w:firstLine="0"/>
        <w:jc w:val="left"/>
      </w:pPr>
      <w:r>
        <w:rPr>
          <w:rFonts w:ascii="Courier New" w:hAnsi="Courier New" w:eastAsia="Courier New" w:cs="Courier New"/>
          <w:sz w:val="18"/>
        </w:rPr>
        <w:t xml:space="preserve">        nextR := L ^ Feistel(R, keys[i])</w:t>
      </w:r>
    </w:p>
    <w:p>
      <w:pPr>
        <w:spacing w:line="240" w:lineRule="auto"/>
        <w:ind w:firstLine="0"/>
        <w:jc w:val="left"/>
      </w:pPr>
      <w:r>
        <w:rPr>
          <w:rFonts w:ascii="Courier New" w:hAnsi="Courier New" w:eastAsia="Courier New" w:cs="Courier New"/>
          <w:sz w:val="18"/>
        </w:rPr>
      </w:r>
    </w:p>
    <w:p>
      <w:pPr>
        <w:spacing w:line="240" w:lineRule="auto"/>
        <w:ind w:firstLine="0"/>
        <w:jc w:val="left"/>
      </w:pPr>
      <w:r>
        <w:rPr>
          <w:rFonts w:ascii="Courier New" w:hAnsi="Courier New" w:eastAsia="Courier New" w:cs="Courier New"/>
          <w:sz w:val="18"/>
        </w:rPr>
        <w:t xml:space="preserve">        L = nextL</w:t>
      </w:r>
    </w:p>
    <w:p>
      <w:pPr>
        <w:spacing w:line="240" w:lineRule="auto"/>
        <w:ind w:firstLine="0"/>
        <w:jc w:val="left"/>
      </w:pPr>
      <w:r>
        <w:rPr>
          <w:rFonts w:ascii="Courier New" w:hAnsi="Courier New" w:eastAsia="Courier New" w:cs="Courier New"/>
          <w:sz w:val="18"/>
        </w:rPr>
        <w:t xml:space="preserve">        R = nextR</w:t>
      </w:r>
    </w:p>
    <w:p>
      <w:pPr>
        <w:spacing w:line="240" w:lineRule="auto"/>
        <w:ind w:firstLine="0"/>
        <w:jc w:val="left"/>
      </w:pPr>
      <w:r>
        <w:rPr>
          <w:rFonts w:ascii="Courier New" w:hAnsi="Courier New" w:eastAsia="Courier New" w:cs="Courier New"/>
          <w:sz w:val="18"/>
        </w:rPr>
        <w:t xml:space="preserve">    }</w:t>
      </w:r>
    </w:p>
    <w:p>
      <w:pPr>
        <w:spacing w:line="240" w:lineRule="auto"/>
        <w:ind w:firstLine="0"/>
        <w:jc w:val="left"/>
      </w:pPr>
      <w:r>
        <w:rPr>
          <w:rFonts w:ascii="Courier New" w:hAnsi="Courier New" w:eastAsia="Courier New" w:cs="Courier New"/>
          <w:sz w:val="18"/>
        </w:rPr>
      </w:r>
    </w:p>
    <w:p>
      <w:pPr>
        <w:spacing w:line="240" w:lineRule="auto"/>
        <w:ind w:firstLine="0"/>
        <w:jc w:val="left"/>
      </w:pPr>
      <w:r>
        <w:rPr>
          <w:rFonts w:ascii="Courier New" w:hAnsi="Courier New" w:eastAsia="Courier New" w:cs="Courier New"/>
          <w:sz w:val="18"/>
        </w:rPr>
        <w:t xml:space="preserve">    // Склейка половин в обратном порядке (R16, L16)</w:t>
      </w:r>
    </w:p>
    <w:p>
      <w:pPr>
        <w:spacing w:line="240" w:lineRule="auto"/>
        <w:ind w:firstLine="0"/>
        <w:jc w:val="left"/>
      </w:pPr>
      <w:r>
        <w:rPr>
          <w:rFonts w:ascii="Courier New" w:hAnsi="Courier New" w:eastAsia="Courier New" w:cs="Courier New"/>
          <w:sz w:val="18"/>
        </w:rPr>
        <w:t xml:space="preserve">    reversedBlock := (uint64(R) &lt;&lt; 32) | uint64(L)</w:t>
      </w:r>
    </w:p>
    <w:p>
      <w:pPr>
        <w:spacing w:line="240" w:lineRule="auto"/>
        <w:ind w:firstLine="0"/>
        <w:jc w:val="left"/>
      </w:pPr>
      <w:r>
        <w:rPr>
          <w:rFonts w:ascii="Courier New" w:hAnsi="Courier New" w:eastAsia="Courier New" w:cs="Courier New"/>
          <w:sz w:val="18"/>
        </w:rPr>
      </w:r>
    </w:p>
    <w:p>
      <w:pPr>
        <w:spacing w:line="240" w:lineRule="auto"/>
        <w:ind w:firstLine="0"/>
        <w:jc w:val="left"/>
      </w:pPr>
      <w:r>
        <w:rPr>
          <w:rFonts w:ascii="Courier New" w:hAnsi="Courier New" w:eastAsia="Courier New" w:cs="Courier New"/>
          <w:sz w:val="18"/>
        </w:rPr>
        <w:t xml:space="preserve">    // Конечная обратная перестановка</w:t>
      </w:r>
    </w:p>
    <w:p>
      <w:pPr>
        <w:spacing w:line="240" w:lineRule="auto"/>
        <w:ind w:firstLine="0"/>
        <w:jc w:val="left"/>
      </w:pPr>
      <w:r>
        <w:rPr>
          <w:rFonts w:ascii="Courier New" w:hAnsi="Courier New" w:eastAsia="Courier New" w:cs="Courier New"/>
          <w:sz w:val="18"/>
        </w:rPr>
        <w:t xml:space="preserve">    return PermuteIPInv(reversedBlock)</w:t>
      </w:r>
    </w:p>
    <w:p>
      <w:pPr>
        <w:spacing w:line="240" w:lineRule="auto"/>
        <w:ind w:firstLine="0"/>
        <w:jc w:val="left"/>
      </w:pPr>
      <w:r>
        <w:rPr>
          <w:rFonts w:ascii="Courier New" w:hAnsi="Courier New" w:eastAsia="Courier New" w:cs="Courier New"/>
          <w:sz w:val="18"/>
        </w:rPr>
        <w:t>}</w:t>
      </w:r>
    </w:p>
    <w:p>
      <w:pPr>
        <w:spacing w:line="240" w:lineRule="auto"/>
        <w:ind w:firstLine="0"/>
        <w:jc w:val="left"/>
      </w:pPr>
      <w:r>
        <w:rPr>
          <w:rFonts w:ascii="Courier New" w:hAnsi="Courier New" w:eastAsia="Courier New" w:cs="Courier New"/>
          <w:sz w:val="18"/>
        </w:rPr>
      </w:r>
    </w:p>
    <w:p>
      <w:pPr>
        <w:spacing w:line="240" w:lineRule="auto"/>
        <w:ind w:firstLine="0"/>
        <w:jc w:val="left"/>
      </w:pPr>
      <w:r>
        <w:rPr>
          <w:rFonts w:ascii="Courier New" w:hAnsi="Courier New" w:eastAsia="Courier New" w:cs="Courier New"/>
          <w:sz w:val="18"/>
        </w:rPr>
        <w:t>// -------------------------------------------------------------------------------------------------</w:t>
      </w:r>
    </w:p>
    <w:p>
      <w:pPr>
        <w:spacing w:line="240" w:lineRule="auto"/>
        <w:ind w:firstLine="0"/>
        <w:jc w:val="left"/>
      </w:pPr>
      <w:r>
        <w:rPr>
          <w:rFonts w:ascii="Courier New" w:hAnsi="Courier New" w:eastAsia="Courier New" w:cs="Courier New"/>
          <w:sz w:val="18"/>
        </w:rPr>
        <w:t>// DecryptBlock расшифровывает один 64-битный блок</w:t>
      </w:r>
    </w:p>
    <w:p>
      <w:pPr>
        <w:spacing w:line="240" w:lineRule="auto"/>
        <w:ind w:firstLine="0"/>
        <w:jc w:val="left"/>
      </w:pPr>
      <w:r>
        <w:rPr>
          <w:rFonts w:ascii="Courier New" w:hAnsi="Courier New" w:eastAsia="Courier New" w:cs="Courier New"/>
          <w:sz w:val="18"/>
        </w:rPr>
        <w:t>func DecryptBlock(block uint64, keys [16]uint64) uint64 {</w:t>
      </w:r>
    </w:p>
    <w:p>
      <w:pPr>
        <w:spacing w:line="240" w:lineRule="auto"/>
        <w:ind w:firstLine="0"/>
        <w:jc w:val="left"/>
      </w:pPr>
      <w:r>
        <w:rPr>
          <w:rFonts w:ascii="Courier New" w:hAnsi="Courier New" w:eastAsia="Courier New" w:cs="Courier New"/>
          <w:sz w:val="18"/>
        </w:rPr>
        <w:t xml:space="preserve">    block = PermuteIP(block)</w:t>
      </w:r>
    </w:p>
    <w:p>
      <w:pPr>
        <w:spacing w:line="240" w:lineRule="auto"/>
        <w:ind w:firstLine="0"/>
        <w:jc w:val="left"/>
      </w:pPr>
      <w:r>
        <w:rPr>
          <w:rFonts w:ascii="Courier New" w:hAnsi="Courier New" w:eastAsia="Courier New" w:cs="Courier New"/>
          <w:sz w:val="18"/>
        </w:rPr>
      </w:r>
    </w:p>
    <w:p>
      <w:pPr>
        <w:spacing w:line="240" w:lineRule="auto"/>
        <w:ind w:firstLine="0"/>
        <w:jc w:val="left"/>
      </w:pPr>
      <w:r>
        <w:rPr>
          <w:rFonts w:ascii="Courier New" w:hAnsi="Courier New" w:eastAsia="Courier New" w:cs="Courier New"/>
          <w:sz w:val="18"/>
        </w:rPr>
        <w:t xml:space="preserve">    L := uint32(block &gt;&gt; 32)</w:t>
      </w:r>
    </w:p>
    <w:p>
      <w:pPr>
        <w:spacing w:line="240" w:lineRule="auto"/>
        <w:ind w:firstLine="0"/>
        <w:jc w:val="left"/>
      </w:pPr>
      <w:r>
        <w:rPr>
          <w:rFonts w:ascii="Courier New" w:hAnsi="Courier New" w:eastAsia="Courier New" w:cs="Courier New"/>
          <w:sz w:val="18"/>
        </w:rPr>
        <w:t xml:space="preserve">    R := uint32(block &amp; 0xFFFFFFFF)</w:t>
      </w:r>
    </w:p>
    <w:p>
      <w:pPr>
        <w:spacing w:line="240" w:lineRule="auto"/>
        <w:ind w:firstLine="0"/>
        <w:jc w:val="left"/>
      </w:pPr>
      <w:r>
        <w:rPr>
          <w:rFonts w:ascii="Courier New" w:hAnsi="Courier New" w:eastAsia="Courier New" w:cs="Courier New"/>
          <w:sz w:val="18"/>
        </w:rPr>
      </w:r>
    </w:p>
    <w:p>
      <w:pPr>
        <w:spacing w:line="240" w:lineRule="auto"/>
        <w:ind w:firstLine="0"/>
        <w:jc w:val="left"/>
      </w:pPr>
      <w:r>
        <w:rPr>
          <w:rFonts w:ascii="Courier New" w:hAnsi="Courier New" w:eastAsia="Courier New" w:cs="Courier New"/>
          <w:sz w:val="18"/>
        </w:rPr>
        <w:t xml:space="preserve">    // Те же 16 раундов, но ключи идут в обратном порядке (от 15 к 0)</w:t>
      </w:r>
    </w:p>
    <w:p>
      <w:pPr>
        <w:spacing w:line="240" w:lineRule="auto"/>
        <w:ind w:firstLine="0"/>
        <w:jc w:val="left"/>
      </w:pPr>
      <w:r>
        <w:rPr>
          <w:rFonts w:ascii="Courier New" w:hAnsi="Courier New" w:eastAsia="Courier New" w:cs="Courier New"/>
          <w:sz w:val="18"/>
        </w:rPr>
        <w:t xml:space="preserve">    for i := 15; i &gt;= 0; i-- {</w:t>
      </w:r>
    </w:p>
    <w:p>
      <w:pPr>
        <w:spacing w:line="240" w:lineRule="auto"/>
        <w:ind w:firstLine="0"/>
        <w:jc w:val="left"/>
      </w:pPr>
      <w:r>
        <w:rPr>
          <w:rFonts w:ascii="Courier New" w:hAnsi="Courier New" w:eastAsia="Courier New" w:cs="Courier New"/>
          <w:sz w:val="18"/>
        </w:rPr>
        <w:t xml:space="preserve">        nextL := R</w:t>
      </w:r>
    </w:p>
    <w:p>
      <w:pPr>
        <w:spacing w:line="240" w:lineRule="auto"/>
        <w:ind w:firstLine="0"/>
        <w:jc w:val="left"/>
      </w:pPr>
      <w:r>
        <w:rPr>
          <w:rFonts w:ascii="Courier New" w:hAnsi="Courier New" w:eastAsia="Courier New" w:cs="Courier New"/>
          <w:sz w:val="18"/>
        </w:rPr>
        <w:t xml:space="preserve">        nextR := L ^ Feistel(R, keys[i])</w:t>
      </w:r>
    </w:p>
    <w:p>
      <w:pPr>
        <w:spacing w:line="240" w:lineRule="auto"/>
        <w:ind w:firstLine="0"/>
        <w:jc w:val="left"/>
      </w:pPr>
      <w:r>
        <w:rPr>
          <w:rFonts w:ascii="Courier New" w:hAnsi="Courier New" w:eastAsia="Courier New" w:cs="Courier New"/>
          <w:sz w:val="18"/>
        </w:rPr>
      </w:r>
    </w:p>
    <w:p>
      <w:pPr>
        <w:spacing w:line="240" w:lineRule="auto"/>
        <w:ind w:firstLine="0"/>
        <w:jc w:val="left"/>
      </w:pPr>
      <w:r>
        <w:rPr>
          <w:rFonts w:ascii="Courier New" w:hAnsi="Courier New" w:eastAsia="Courier New" w:cs="Courier New"/>
          <w:sz w:val="18"/>
        </w:rPr>
        <w:t xml:space="preserve">        L = nextL</w:t>
      </w:r>
    </w:p>
    <w:p>
      <w:pPr>
        <w:spacing w:line="240" w:lineRule="auto"/>
        <w:ind w:firstLine="0"/>
        <w:jc w:val="left"/>
      </w:pPr>
      <w:r>
        <w:rPr>
          <w:rFonts w:ascii="Courier New" w:hAnsi="Courier New" w:eastAsia="Courier New" w:cs="Courier New"/>
          <w:sz w:val="18"/>
        </w:rPr>
        <w:t xml:space="preserve">        R = nextR</w:t>
      </w:r>
    </w:p>
    <w:p>
      <w:pPr>
        <w:spacing w:line="240" w:lineRule="auto"/>
        <w:ind w:firstLine="0"/>
        <w:jc w:val="left"/>
      </w:pPr>
      <w:r>
        <w:rPr>
          <w:rFonts w:ascii="Courier New" w:hAnsi="Courier New" w:eastAsia="Courier New" w:cs="Courier New"/>
          <w:sz w:val="18"/>
        </w:rPr>
        <w:t xml:space="preserve">    }</w:t>
      </w:r>
    </w:p>
    <w:p>
      <w:pPr>
        <w:spacing w:line="240" w:lineRule="auto"/>
        <w:ind w:firstLine="0"/>
        <w:jc w:val="left"/>
      </w:pPr>
      <w:r>
        <w:rPr>
          <w:rFonts w:ascii="Courier New" w:hAnsi="Courier New" w:eastAsia="Courier New" w:cs="Courier New"/>
          <w:sz w:val="18"/>
        </w:rPr>
      </w:r>
    </w:p>
    <w:p>
      <w:pPr>
        <w:spacing w:line="240" w:lineRule="auto"/>
        <w:ind w:firstLine="0"/>
        <w:jc w:val="left"/>
      </w:pPr>
      <w:r>
        <w:rPr>
          <w:rFonts w:ascii="Courier New" w:hAnsi="Courier New" w:eastAsia="Courier New" w:cs="Courier New"/>
          <w:sz w:val="18"/>
        </w:rPr>
        <w:t xml:space="preserve">    reversedBlock := (uint64(R) &lt;&lt; 32) | uint64(L)</w:t>
      </w:r>
    </w:p>
    <w:p>
      <w:pPr>
        <w:spacing w:line="240" w:lineRule="auto"/>
        <w:ind w:firstLine="0"/>
        <w:jc w:val="left"/>
      </w:pPr>
      <w:r>
        <w:rPr>
          <w:rFonts w:ascii="Courier New" w:hAnsi="Courier New" w:eastAsia="Courier New" w:cs="Courier New"/>
          <w:sz w:val="18"/>
        </w:rPr>
      </w:r>
    </w:p>
    <w:p>
      <w:pPr>
        <w:spacing w:line="240" w:lineRule="auto"/>
        <w:ind w:firstLine="0"/>
        <w:jc w:val="left"/>
      </w:pPr>
      <w:r>
        <w:rPr>
          <w:rFonts w:ascii="Courier New" w:hAnsi="Courier New" w:eastAsia="Courier New" w:cs="Courier New"/>
          <w:sz w:val="18"/>
        </w:rPr>
        <w:t xml:space="preserve">    return PermuteIPInv(reversedBlock)</w:t>
      </w:r>
    </w:p>
    <w:p>
      <w:pPr>
        <w:spacing w:line="240" w:lineRule="auto"/>
        <w:ind w:firstLine="0"/>
        <w:jc w:val="left"/>
      </w:pPr>
      <w:r>
        <w:rPr>
          <w:rFonts w:ascii="Courier New" w:hAnsi="Courier New" w:eastAsia="Courier New" w:cs="Courier New"/>
          <w:sz w:val="18"/>
        </w:rPr>
        <w:t>}</w:t>
      </w:r>
    </w:p>
    <w:p>
      <w:pPr>
        <w:spacing w:line="240" w:lineRule="auto"/>
        <w:ind w:firstLine="0"/>
        <w:jc w:val="left"/>
      </w:pPr>
      <w:r>
        <w:rPr>
          <w:rFonts w:ascii="Courier New" w:hAnsi="Courier New" w:eastAsia="Courier New" w:cs="Courier New"/>
          <w:sz w:val="18"/>
        </w:rPr>
      </w:r>
    </w:p>
    <w:p>
      <w:pPr>
        <w:spacing w:line="240" w:lineRule="auto"/>
        <w:ind w:firstLine="0"/>
        <w:jc w:val="left"/>
      </w:pPr>
      <w:r>
        <w:rPr>
          <w:rFonts w:ascii="Courier New" w:hAnsi="Courier New" w:eastAsia="Courier New" w:cs="Courier New"/>
          <w:sz w:val="18"/>
        </w:rPr>
        <w:t>// -------------------------------------------------------------------------------------------------</w:t>
      </w:r>
    </w:p>
    <w:p>
      <w:pPr>
        <w:spacing w:line="240" w:lineRule="auto"/>
        <w:ind w:firstLine="0"/>
        <w:jc w:val="left"/>
      </w:pPr>
      <w:r>
        <w:rPr>
          <w:rFonts w:ascii="Courier New" w:hAnsi="Courier New" w:eastAsia="Courier New" w:cs="Courier New"/>
          <w:sz w:val="18"/>
        </w:rPr>
        <w:t>// EncryptECB шифрует срез байт (кратный 8) в режиме ECB</w:t>
      </w:r>
    </w:p>
    <w:p>
      <w:pPr>
        <w:spacing w:line="240" w:lineRule="auto"/>
        <w:ind w:firstLine="0"/>
        <w:jc w:val="left"/>
      </w:pPr>
      <w:r>
        <w:rPr>
          <w:rFonts w:ascii="Courier New" w:hAnsi="Courier New" w:eastAsia="Courier New" w:cs="Courier New"/>
          <w:sz w:val="18"/>
        </w:rPr>
        <w:t>func EncryptECB(data []byte, keys [16]uint64) []byte {</w:t>
      </w:r>
    </w:p>
    <w:p>
      <w:pPr>
        <w:spacing w:line="240" w:lineRule="auto"/>
        <w:ind w:firstLine="0"/>
        <w:jc w:val="left"/>
      </w:pPr>
      <w:r>
        <w:rPr>
          <w:rFonts w:ascii="Courier New" w:hAnsi="Courier New" w:eastAsia="Courier New" w:cs="Courier New"/>
          <w:sz w:val="18"/>
        </w:rPr>
        <w:t xml:space="preserve">    encrypted := make([]byte, len(data))</w:t>
      </w:r>
    </w:p>
    <w:p>
      <w:pPr>
        <w:spacing w:line="240" w:lineRule="auto"/>
        <w:ind w:firstLine="0"/>
        <w:jc w:val="left"/>
      </w:pPr>
      <w:r>
        <w:rPr>
          <w:rFonts w:ascii="Courier New" w:hAnsi="Courier New" w:eastAsia="Courier New" w:cs="Courier New"/>
          <w:sz w:val="18"/>
        </w:rPr>
        <w:t xml:space="preserve">    for i := 0; i &lt; len(data); i += 8 {</w:t>
      </w:r>
    </w:p>
    <w:p>
      <w:pPr>
        <w:spacing w:line="240" w:lineRule="auto"/>
        <w:ind w:firstLine="0"/>
        <w:jc w:val="left"/>
      </w:pPr>
      <w:r>
        <w:rPr>
          <w:rFonts w:ascii="Courier New" w:hAnsi="Courier New" w:eastAsia="Courier New" w:cs="Courier New"/>
          <w:sz w:val="18"/>
        </w:rPr>
        <w:t xml:space="preserve">        block := binary.BigEndian.Uint64(data[i : i+8])</w:t>
      </w:r>
    </w:p>
    <w:p>
      <w:pPr>
        <w:spacing w:line="240" w:lineRule="auto"/>
        <w:ind w:firstLine="0"/>
        <w:jc w:val="left"/>
      </w:pPr>
      <w:r>
        <w:rPr>
          <w:rFonts w:ascii="Courier New" w:hAnsi="Courier New" w:eastAsia="Courier New" w:cs="Courier New"/>
          <w:sz w:val="18"/>
        </w:rPr>
        <w:t xml:space="preserve">        encryptedBlock := EncryptBlock(block, keys)</w:t>
      </w:r>
    </w:p>
    <w:p>
      <w:pPr>
        <w:spacing w:line="240" w:lineRule="auto"/>
        <w:ind w:firstLine="0"/>
        <w:jc w:val="left"/>
      </w:pPr>
      <w:r>
        <w:rPr>
          <w:rFonts w:ascii="Courier New" w:hAnsi="Courier New" w:eastAsia="Courier New" w:cs="Courier New"/>
          <w:sz w:val="18"/>
        </w:rPr>
        <w:t xml:space="preserve">        binary.BigEndian.PutUint64(encrypted[i:i+8], encryptedBlock)</w:t>
      </w:r>
    </w:p>
    <w:p>
      <w:pPr>
        <w:spacing w:line="240" w:lineRule="auto"/>
        <w:ind w:firstLine="0"/>
        <w:jc w:val="left"/>
      </w:pPr>
      <w:r>
        <w:rPr>
          <w:rFonts w:ascii="Courier New" w:hAnsi="Courier New" w:eastAsia="Courier New" w:cs="Courier New"/>
          <w:sz w:val="18"/>
        </w:rPr>
        <w:t xml:space="preserve">    }</w:t>
      </w:r>
    </w:p>
    <w:p>
      <w:pPr>
        <w:spacing w:line="240" w:lineRule="auto"/>
        <w:ind w:firstLine="0"/>
        <w:jc w:val="left"/>
      </w:pPr>
      <w:r>
        <w:rPr>
          <w:rFonts w:ascii="Courier New" w:hAnsi="Courier New" w:eastAsia="Courier New" w:cs="Courier New"/>
          <w:sz w:val="18"/>
        </w:rPr>
        <w:t xml:space="preserve">    return encrypted</w:t>
      </w:r>
    </w:p>
    <w:p>
      <w:pPr>
        <w:spacing w:line="240" w:lineRule="auto"/>
        <w:ind w:firstLine="0"/>
        <w:jc w:val="left"/>
      </w:pPr>
      <w:r>
        <w:rPr>
          <w:rFonts w:ascii="Courier New" w:hAnsi="Courier New" w:eastAsia="Courier New" w:cs="Courier New"/>
          <w:sz w:val="18"/>
        </w:rPr>
        <w:t>}</w:t>
      </w:r>
    </w:p>
    <w:p>
      <w:pPr>
        <w:spacing w:line="240" w:lineRule="auto"/>
        <w:ind w:firstLine="0"/>
        <w:jc w:val="left"/>
      </w:pPr>
      <w:r>
        <w:rPr>
          <w:rFonts w:ascii="Courier New" w:hAnsi="Courier New" w:eastAsia="Courier New" w:cs="Courier New"/>
          <w:sz w:val="18"/>
        </w:rPr>
      </w:r>
    </w:p>
    <w:p>
      <w:pPr>
        <w:spacing w:line="240" w:lineRule="auto"/>
        <w:ind w:firstLine="0"/>
        <w:jc w:val="left"/>
      </w:pPr>
      <w:r>
        <w:rPr>
          <w:rFonts w:ascii="Courier New" w:hAnsi="Courier New" w:eastAsia="Courier New" w:cs="Courier New"/>
          <w:sz w:val="18"/>
        </w:rPr>
        <w:t>// -------------------------------------------------------------------------------------------------</w:t>
      </w:r>
    </w:p>
    <w:p>
      <w:pPr>
        <w:spacing w:line="240" w:lineRule="auto"/>
        <w:ind w:firstLine="0"/>
        <w:jc w:val="left"/>
      </w:pPr>
      <w:r>
        <w:rPr>
          <w:rFonts w:ascii="Courier New" w:hAnsi="Courier New" w:eastAsia="Courier New" w:cs="Courier New"/>
          <w:sz w:val="18"/>
        </w:rPr>
        <w:t>// DecryptECB расшифровывает срез байт (кратный 8) в режиме ECB</w:t>
      </w:r>
    </w:p>
    <w:p>
      <w:pPr>
        <w:spacing w:line="240" w:lineRule="auto"/>
        <w:ind w:firstLine="0"/>
        <w:jc w:val="left"/>
      </w:pPr>
      <w:r>
        <w:rPr>
          <w:rFonts w:ascii="Courier New" w:hAnsi="Courier New" w:eastAsia="Courier New" w:cs="Courier New"/>
          <w:sz w:val="18"/>
        </w:rPr>
        <w:t>func DecryptECB(cipherData []byte, keys [16]uint64) []byte {</w:t>
      </w:r>
    </w:p>
    <w:p>
      <w:pPr>
        <w:spacing w:line="240" w:lineRule="auto"/>
        <w:ind w:firstLine="0"/>
        <w:jc w:val="left"/>
      </w:pPr>
      <w:r>
        <w:rPr>
          <w:rFonts w:ascii="Courier New" w:hAnsi="Courier New" w:eastAsia="Courier New" w:cs="Courier New"/>
          <w:sz w:val="18"/>
        </w:rPr>
        <w:t xml:space="preserve">    decrypted := make([]byte, len(cipherData))</w:t>
      </w:r>
    </w:p>
    <w:p>
      <w:pPr>
        <w:spacing w:line="240" w:lineRule="auto"/>
        <w:ind w:firstLine="0"/>
        <w:jc w:val="left"/>
      </w:pPr>
      <w:r>
        <w:rPr>
          <w:rFonts w:ascii="Courier New" w:hAnsi="Courier New" w:eastAsia="Courier New" w:cs="Courier New"/>
          <w:sz w:val="18"/>
        </w:rPr>
        <w:t xml:space="preserve">    for i := 0; i &lt; len(cipherData); i += 8 {</w:t>
      </w:r>
    </w:p>
    <w:p>
      <w:pPr>
        <w:spacing w:line="240" w:lineRule="auto"/>
        <w:ind w:firstLine="0"/>
        <w:jc w:val="left"/>
      </w:pPr>
      <w:r>
        <w:rPr>
          <w:rFonts w:ascii="Courier New" w:hAnsi="Courier New" w:eastAsia="Courier New" w:cs="Courier New"/>
          <w:sz w:val="18"/>
        </w:rPr>
        <w:t xml:space="preserve">        block := binary.BigEndian.Uint64(cipherData[i : i+8])</w:t>
      </w:r>
    </w:p>
    <w:p>
      <w:pPr>
        <w:spacing w:line="240" w:lineRule="auto"/>
        <w:ind w:firstLine="0"/>
        <w:jc w:val="left"/>
      </w:pPr>
      <w:r>
        <w:rPr>
          <w:rFonts w:ascii="Courier New" w:hAnsi="Courier New" w:eastAsia="Courier New" w:cs="Courier New"/>
          <w:sz w:val="18"/>
        </w:rPr>
        <w:t xml:space="preserve">        decryptedBlock := DecryptBlock(block, keys)</w:t>
      </w:r>
    </w:p>
    <w:p>
      <w:pPr>
        <w:spacing w:line="240" w:lineRule="auto"/>
        <w:ind w:firstLine="0"/>
        <w:jc w:val="left"/>
      </w:pPr>
      <w:r>
        <w:rPr>
          <w:rFonts w:ascii="Courier New" w:hAnsi="Courier New" w:eastAsia="Courier New" w:cs="Courier New"/>
          <w:sz w:val="18"/>
        </w:rPr>
        <w:t xml:space="preserve">        binary.BigEndian.PutUint64(decrypted[i:i+8], decryptedBlock)</w:t>
      </w:r>
    </w:p>
    <w:p>
      <w:pPr>
        <w:spacing w:line="240" w:lineRule="auto"/>
        <w:ind w:firstLine="0"/>
        <w:jc w:val="left"/>
      </w:pPr>
      <w:r>
        <w:rPr>
          <w:rFonts w:ascii="Courier New" w:hAnsi="Courier New" w:eastAsia="Courier New" w:cs="Courier New"/>
          <w:sz w:val="18"/>
        </w:rPr>
        <w:t xml:space="preserve">    }</w:t>
      </w:r>
    </w:p>
    <w:p>
      <w:pPr>
        <w:spacing w:line="240" w:lineRule="auto"/>
        <w:ind w:firstLine="0"/>
        <w:jc w:val="left"/>
      </w:pPr>
      <w:r>
        <w:rPr>
          <w:rFonts w:ascii="Courier New" w:hAnsi="Courier New" w:eastAsia="Courier New" w:cs="Courier New"/>
          <w:sz w:val="18"/>
        </w:rPr>
        <w:t xml:space="preserve">    return decrypted</w:t>
      </w:r>
    </w:p>
    <w:p>
      <w:pPr>
        <w:spacing w:line="240" w:lineRule="auto"/>
        <w:ind w:firstLine="0"/>
        <w:jc w:val="left"/>
      </w:pPr>
      <w:r>
        <w:rPr>
          <w:rFonts w:ascii="Courier New" w:hAnsi="Courier New" w:eastAsia="Courier New" w:cs="Courier New"/>
          <w:sz w:val="18"/>
        </w:rPr>
        <w:t>}</w:t>
      </w:r>
    </w:p>
    <w:p>
      <w:pPr>
        <w:spacing w:line="240" w:lineRule="auto"/>
        <w:ind w:firstLine="0"/>
        <w:jc w:val="left"/>
      </w:pPr>
      <w:r>
        <w:rPr>
          <w:rFonts w:ascii="Courier New" w:hAnsi="Courier New" w:eastAsia="Courier New" w:cs="Courier New"/>
          <w:sz w:val="18"/>
        </w:rPr>
      </w:r>
    </w:p>
    <w:p>
      <w:pPr>
        <w:spacing w:line="240" w:lineRule="auto"/>
        <w:ind w:firstLine="0"/>
        <w:jc w:val="left"/>
      </w:pPr>
      <w:r>
        <w:rPr>
          <w:rFonts w:ascii="Courier New" w:hAnsi="Courier New" w:eastAsia="Courier New" w:cs="Courier New"/>
          <w:sz w:val="18"/>
        </w:rPr>
        <w:t>// -------------------------------------------------------------------------------------------------</w:t>
      </w:r>
    </w:p>
    <w:p>
      <w:pPr>
        <w:spacing w:line="240" w:lineRule="auto"/>
        <w:ind w:firstLine="0"/>
        <w:jc w:val="left"/>
      </w:pPr>
      <w:r>
        <w:rPr>
          <w:rFonts w:ascii="Courier New" w:hAnsi="Courier New" w:eastAsia="Courier New" w:cs="Courier New"/>
          <w:sz w:val="18"/>
        </w:rPr>
        <w:t>func main() {</w:t>
      </w:r>
    </w:p>
    <w:p>
      <w:pPr>
        <w:spacing w:line="240" w:lineRule="auto"/>
        <w:ind w:firstLine="0"/>
        <w:jc w:val="left"/>
      </w:pPr>
      <w:r>
        <w:rPr>
          <w:rFonts w:ascii="Courier New" w:hAnsi="Courier New" w:eastAsia="Courier New" w:cs="Courier New"/>
          <w:sz w:val="18"/>
        </w:rPr>
        <w:t xml:space="preserve">    str := "Каморка его приходилась под самою кровлей высокого пятиэтажного дома и походила более на шкаф, чем на квартиру."</w:t>
      </w:r>
    </w:p>
    <w:p>
      <w:pPr>
        <w:spacing w:line="240" w:lineRule="auto"/>
        <w:ind w:firstLine="0"/>
        <w:jc w:val="left"/>
      </w:pPr>
      <w:r>
        <w:rPr>
          <w:rFonts w:ascii="Courier New" w:hAnsi="Courier New" w:eastAsia="Courier New" w:cs="Courier New"/>
          <w:sz w:val="18"/>
        </w:rPr>
      </w:r>
    </w:p>
    <w:p>
      <w:pPr>
        <w:spacing w:line="240" w:lineRule="auto"/>
        <w:ind w:firstLine="0"/>
        <w:jc w:val="left"/>
      </w:pPr>
      <w:r>
        <w:rPr>
          <w:rFonts w:ascii="Courier New" w:hAnsi="Courier New" w:eastAsia="Courier New" w:cs="Courier New"/>
          <w:sz w:val="18"/>
        </w:rPr>
        <w:t xml:space="preserve">    // Подготовка и дополнение исходных данных</w:t>
      </w:r>
    </w:p>
    <w:p>
      <w:pPr>
        <w:spacing w:line="240" w:lineRule="auto"/>
        <w:ind w:firstLine="0"/>
        <w:jc w:val="left"/>
      </w:pPr>
      <w:r>
        <w:rPr>
          <w:rFonts w:ascii="Courier New" w:hAnsi="Courier New" w:eastAsia="Courier New" w:cs="Courier New"/>
          <w:sz w:val="18"/>
        </w:rPr>
        <w:t xml:space="preserve">    paddedData := PKCS7Pad([]byte(str), 8)</w:t>
      </w:r>
    </w:p>
    <w:p>
      <w:pPr>
        <w:spacing w:line="240" w:lineRule="auto"/>
        <w:ind w:firstLine="0"/>
        <w:jc w:val="left"/>
      </w:pPr>
      <w:r>
        <w:rPr>
          <w:rFonts w:ascii="Courier New" w:hAnsi="Courier New" w:eastAsia="Courier New" w:cs="Courier New"/>
          <w:sz w:val="18"/>
        </w:rPr>
      </w:r>
    </w:p>
    <w:p>
      <w:pPr>
        <w:spacing w:line="240" w:lineRule="auto"/>
        <w:ind w:firstLine="0"/>
        <w:jc w:val="left"/>
      </w:pPr>
      <w:r>
        <w:rPr>
          <w:rFonts w:ascii="Courier New" w:hAnsi="Courier New" w:eastAsia="Courier New" w:cs="Courier New"/>
          <w:sz w:val="18"/>
        </w:rPr>
        <w:t xml:space="preserve">    // =========================================================================</w:t>
      </w:r>
    </w:p>
    <w:p>
      <w:pPr>
        <w:spacing w:line="240" w:lineRule="auto"/>
        <w:ind w:firstLine="0"/>
        <w:jc w:val="left"/>
      </w:pPr>
      <w:r>
        <w:rPr>
          <w:rFonts w:ascii="Courier New" w:hAnsi="Courier New" w:eastAsia="Courier New" w:cs="Courier New"/>
          <w:sz w:val="18"/>
        </w:rPr>
        <w:t xml:space="preserve">    // ЭКСПЕРИМЕНТ 1: Обычное шифрование и дешифрование в режиме ECB</w:t>
      </w:r>
    </w:p>
    <w:p>
      <w:pPr>
        <w:spacing w:line="240" w:lineRule="auto"/>
        <w:ind w:firstLine="0"/>
        <w:jc w:val="left"/>
      </w:pPr>
      <w:r>
        <w:rPr>
          <w:rFonts w:ascii="Courier New" w:hAnsi="Courier New" w:eastAsia="Courier New" w:cs="Courier New"/>
          <w:sz w:val="18"/>
        </w:rPr>
        <w:t xml:space="preserve">    fmt.Println("=== 1. ШИФРОВАНИЕ И ДЕШИФРОВАНИЕ (ECB) ===")</w:t>
      </w:r>
    </w:p>
    <w:p>
      <w:pPr>
        <w:spacing w:line="240" w:lineRule="auto"/>
        <w:ind w:firstLine="0"/>
        <w:jc w:val="left"/>
      </w:pPr>
      <w:r>
        <w:rPr>
          <w:rFonts w:ascii="Courier New" w:hAnsi="Courier New" w:eastAsia="Courier New" w:cs="Courier New"/>
          <w:sz w:val="18"/>
        </w:rPr>
        <w:t xml:space="preserve">    fmt.Println("Исходная строка:", str)</w:t>
      </w:r>
    </w:p>
    <w:p>
      <w:pPr>
        <w:spacing w:line="240" w:lineRule="auto"/>
        <w:ind w:firstLine="0"/>
        <w:jc w:val="left"/>
      </w:pPr>
      <w:r>
        <w:rPr>
          <w:rFonts w:ascii="Courier New" w:hAnsi="Courier New" w:eastAsia="Courier New" w:cs="Courier New"/>
          <w:sz w:val="18"/>
        </w:rPr>
      </w:r>
    </w:p>
    <w:p>
      <w:pPr>
        <w:spacing w:line="240" w:lineRule="auto"/>
        <w:ind w:firstLine="0"/>
        <w:jc w:val="left"/>
      </w:pPr>
      <w:r>
        <w:rPr>
          <w:rFonts w:ascii="Courier New" w:hAnsi="Courier New" w:eastAsia="Courier New" w:cs="Courier New"/>
          <w:sz w:val="18"/>
        </w:rPr>
        <w:t xml:space="preserve">    var srcKey uint64 = 0x13_34_57_79_9B_BC_DF_F1</w:t>
      </w:r>
    </w:p>
    <w:p>
      <w:pPr>
        <w:spacing w:line="240" w:lineRule="auto"/>
        <w:ind w:firstLine="0"/>
        <w:jc w:val="left"/>
      </w:pPr>
      <w:r>
        <w:rPr>
          <w:rFonts w:ascii="Courier New" w:hAnsi="Courier New" w:eastAsia="Courier New" w:cs="Courier New"/>
          <w:sz w:val="18"/>
        </w:rPr>
        <w:t xml:space="preserve">    keys := GenerateKeys(srcKey)</w:t>
      </w:r>
    </w:p>
    <w:p>
      <w:pPr>
        <w:spacing w:line="240" w:lineRule="auto"/>
        <w:ind w:firstLine="0"/>
        <w:jc w:val="left"/>
      </w:pPr>
      <w:r>
        <w:rPr>
          <w:rFonts w:ascii="Courier New" w:hAnsi="Courier New" w:eastAsia="Courier New" w:cs="Courier New"/>
          <w:sz w:val="18"/>
        </w:rPr>
      </w:r>
    </w:p>
    <w:p>
      <w:pPr>
        <w:spacing w:line="240" w:lineRule="auto"/>
        <w:ind w:firstLine="0"/>
        <w:jc w:val="left"/>
      </w:pPr>
      <w:r>
        <w:rPr>
          <w:rFonts w:ascii="Courier New" w:hAnsi="Courier New" w:eastAsia="Courier New" w:cs="Courier New"/>
          <w:sz w:val="18"/>
        </w:rPr>
        <w:t xml:space="preserve">    encryptedData := EncryptECB(paddedData, keys)</w:t>
      </w:r>
    </w:p>
    <w:p>
      <w:pPr>
        <w:spacing w:line="240" w:lineRule="auto"/>
        <w:ind w:firstLine="0"/>
        <w:jc w:val="left"/>
      </w:pPr>
      <w:r>
        <w:rPr>
          <w:rFonts w:ascii="Courier New" w:hAnsi="Courier New" w:eastAsia="Courier New" w:cs="Courier New"/>
          <w:sz w:val="18"/>
        </w:rPr>
        <w:t xml:space="preserve">    fmt.Printf("Шифртекст (HEX): %X\n", encryptedData)</w:t>
      </w:r>
    </w:p>
    <w:p>
      <w:pPr>
        <w:spacing w:line="240" w:lineRule="auto"/>
        <w:ind w:firstLine="0"/>
        <w:jc w:val="left"/>
      </w:pPr>
      <w:r>
        <w:rPr>
          <w:rFonts w:ascii="Courier New" w:hAnsi="Courier New" w:eastAsia="Courier New" w:cs="Courier New"/>
          <w:sz w:val="18"/>
        </w:rPr>
      </w:r>
    </w:p>
    <w:p>
      <w:pPr>
        <w:spacing w:line="240" w:lineRule="auto"/>
        <w:ind w:firstLine="0"/>
        <w:jc w:val="left"/>
      </w:pPr>
      <w:r>
        <w:rPr>
          <w:rFonts w:ascii="Courier New" w:hAnsi="Courier New" w:eastAsia="Courier New" w:cs="Courier New"/>
          <w:sz w:val="18"/>
        </w:rPr>
        <w:t xml:space="preserve">    decryptedData := DecryptECB(encryptedData, keys)</w:t>
      </w:r>
    </w:p>
    <w:p>
      <w:pPr>
        <w:spacing w:line="240" w:lineRule="auto"/>
        <w:ind w:firstLine="0"/>
        <w:jc w:val="left"/>
      </w:pPr>
      <w:r>
        <w:rPr>
          <w:rFonts w:ascii="Courier New" w:hAnsi="Courier New" w:eastAsia="Courier New" w:cs="Courier New"/>
          <w:sz w:val="18"/>
        </w:rPr>
        <w:t xml:space="preserve">    unpaddedData, err := PKCS7Unpad(decryptedData)</w:t>
      </w:r>
    </w:p>
    <w:p>
      <w:pPr>
        <w:spacing w:line="240" w:lineRule="auto"/>
        <w:ind w:firstLine="0"/>
        <w:jc w:val="left"/>
      </w:pPr>
      <w:r>
        <w:rPr>
          <w:rFonts w:ascii="Courier New" w:hAnsi="Courier New" w:eastAsia="Courier New" w:cs="Courier New"/>
          <w:sz w:val="18"/>
        </w:rPr>
        <w:t xml:space="preserve">    if err != nil {</w:t>
      </w:r>
    </w:p>
    <w:p>
      <w:pPr>
        <w:spacing w:line="240" w:lineRule="auto"/>
        <w:ind w:firstLine="0"/>
        <w:jc w:val="left"/>
      </w:pPr>
      <w:r>
        <w:rPr>
          <w:rFonts w:ascii="Courier New" w:hAnsi="Courier New" w:eastAsia="Courier New" w:cs="Courier New"/>
          <w:sz w:val="18"/>
        </w:rPr>
        <w:t xml:space="preserve">        fmt.Println("Ошибка дешифрования/padding:", err)</w:t>
      </w:r>
    </w:p>
    <w:p>
      <w:pPr>
        <w:spacing w:line="240" w:lineRule="auto"/>
        <w:ind w:firstLine="0"/>
        <w:jc w:val="left"/>
      </w:pPr>
      <w:r>
        <w:rPr>
          <w:rFonts w:ascii="Courier New" w:hAnsi="Courier New" w:eastAsia="Courier New" w:cs="Courier New"/>
          <w:sz w:val="18"/>
        </w:rPr>
        <w:t xml:space="preserve">        return</w:t>
      </w:r>
    </w:p>
    <w:p>
      <w:pPr>
        <w:spacing w:line="240" w:lineRule="auto"/>
        <w:ind w:firstLine="0"/>
        <w:jc w:val="left"/>
      </w:pPr>
      <w:r>
        <w:rPr>
          <w:rFonts w:ascii="Courier New" w:hAnsi="Courier New" w:eastAsia="Courier New" w:cs="Courier New"/>
          <w:sz w:val="18"/>
        </w:rPr>
        <w:t xml:space="preserve">    }</w:t>
      </w:r>
    </w:p>
    <w:p>
      <w:pPr>
        <w:spacing w:line="240" w:lineRule="auto"/>
        <w:ind w:firstLine="0"/>
        <w:jc w:val="left"/>
      </w:pPr>
      <w:r>
        <w:rPr>
          <w:rFonts w:ascii="Courier New" w:hAnsi="Courier New" w:eastAsia="Courier New" w:cs="Courier New"/>
          <w:sz w:val="18"/>
        </w:rPr>
        <w:t xml:space="preserve">    fmt.Println("Расшифрованная строка:", string(unpaddedData))</w:t>
      </w:r>
    </w:p>
    <w:p>
      <w:pPr>
        <w:spacing w:line="240" w:lineRule="auto"/>
        <w:ind w:firstLine="0"/>
        <w:jc w:val="left"/>
      </w:pPr>
      <w:r>
        <w:rPr>
          <w:rFonts w:ascii="Courier New" w:hAnsi="Courier New" w:eastAsia="Courier New" w:cs="Courier New"/>
          <w:sz w:val="18"/>
        </w:rPr>
        <w:t xml:space="preserve">    fmt.Println()</w:t>
      </w:r>
    </w:p>
    <w:p>
      <w:pPr>
        <w:spacing w:line="240" w:lineRule="auto"/>
        <w:ind w:firstLine="0"/>
        <w:jc w:val="left"/>
      </w:pPr>
      <w:r>
        <w:rPr>
          <w:rFonts w:ascii="Courier New" w:hAnsi="Courier New" w:eastAsia="Courier New" w:cs="Courier New"/>
          <w:sz w:val="18"/>
        </w:rPr>
      </w:r>
    </w:p>
    <w:p>
      <w:pPr>
        <w:spacing w:line="240" w:lineRule="auto"/>
        <w:ind w:firstLine="0"/>
        <w:jc w:val="left"/>
      </w:pPr>
      <w:r>
        <w:rPr>
          <w:rFonts w:ascii="Courier New" w:hAnsi="Courier New" w:eastAsia="Courier New" w:cs="Courier New"/>
          <w:sz w:val="18"/>
        </w:rPr>
        <w:t xml:space="preserve">    // =========================================================================</w:t>
      </w:r>
    </w:p>
    <w:p>
      <w:pPr>
        <w:spacing w:line="240" w:lineRule="auto"/>
        <w:ind w:firstLine="0"/>
        <w:jc w:val="left"/>
      </w:pPr>
      <w:r>
        <w:rPr>
          <w:rFonts w:ascii="Courier New" w:hAnsi="Courier New" w:eastAsia="Courier New" w:cs="Courier New"/>
          <w:sz w:val="18"/>
        </w:rPr>
        <w:t xml:space="preserve">    // ЭКСПЕРИМЕНТ 2: Размножение ошибок (искажение 1 бита шифрограммы)</w:t>
      </w:r>
    </w:p>
    <w:p>
      <w:pPr>
        <w:spacing w:line="240" w:lineRule="auto"/>
        <w:ind w:firstLine="0"/>
        <w:jc w:val="left"/>
      </w:pPr>
      <w:r>
        <w:rPr>
          <w:rFonts w:ascii="Courier New" w:hAnsi="Courier New" w:eastAsia="Courier New" w:cs="Courier New"/>
          <w:sz w:val="18"/>
        </w:rPr>
        <w:t xml:space="preserve">    fmt.Println("=== 2. ДЕМОНСТРАЦИЯ РАЗМНОЖЕНИЯ ОШИБОК ===")</w:t>
      </w:r>
    </w:p>
    <w:p>
      <w:pPr>
        <w:spacing w:line="240" w:lineRule="auto"/>
        <w:ind w:firstLine="0"/>
        <w:jc w:val="left"/>
      </w:pPr>
      <w:r>
        <w:rPr>
          <w:rFonts w:ascii="Courier New" w:hAnsi="Courier New" w:eastAsia="Courier New" w:cs="Courier New"/>
          <w:sz w:val="18"/>
        </w:rPr>
      </w:r>
    </w:p>
    <w:p>
      <w:pPr>
        <w:spacing w:line="240" w:lineRule="auto"/>
        <w:ind w:firstLine="0"/>
        <w:jc w:val="left"/>
      </w:pPr>
      <w:r>
        <w:rPr>
          <w:rFonts w:ascii="Courier New" w:hAnsi="Courier New" w:eastAsia="Courier New" w:cs="Courier New"/>
          <w:sz w:val="18"/>
        </w:rPr>
        <w:t xml:space="preserve">    // Копируем шифртекст и инвертируем младший бит в первом байте (первый 64-битный блок)</w:t>
      </w:r>
    </w:p>
    <w:p>
      <w:pPr>
        <w:spacing w:line="240" w:lineRule="auto"/>
        <w:ind w:firstLine="0"/>
        <w:jc w:val="left"/>
      </w:pPr>
      <w:r>
        <w:rPr>
          <w:rFonts w:ascii="Courier New" w:hAnsi="Courier New" w:eastAsia="Courier New" w:cs="Courier New"/>
          <w:sz w:val="18"/>
        </w:rPr>
        <w:t xml:space="preserve">    corruptedCipher := make([]byte, len(encryptedData))</w:t>
      </w:r>
    </w:p>
    <w:p>
      <w:pPr>
        <w:spacing w:line="240" w:lineRule="auto"/>
        <w:ind w:firstLine="0"/>
        <w:jc w:val="left"/>
      </w:pPr>
      <w:r>
        <w:rPr>
          <w:rFonts w:ascii="Courier New" w:hAnsi="Courier New" w:eastAsia="Courier New" w:cs="Courier New"/>
          <w:sz w:val="18"/>
        </w:rPr>
        <w:t xml:space="preserve">    copy(corruptedCipher, encryptedData)</w:t>
      </w:r>
    </w:p>
    <w:p>
      <w:pPr>
        <w:spacing w:line="240" w:lineRule="auto"/>
        <w:ind w:firstLine="0"/>
        <w:jc w:val="left"/>
      </w:pPr>
      <w:r>
        <w:rPr>
          <w:rFonts w:ascii="Courier New" w:hAnsi="Courier New" w:eastAsia="Courier New" w:cs="Courier New"/>
          <w:sz w:val="18"/>
        </w:rPr>
        <w:t xml:space="preserve">    corruptedCipher[0] ^= 0x01 // Изменение ровно 1 бита</w:t>
      </w:r>
    </w:p>
    <w:p>
      <w:pPr>
        <w:spacing w:line="240" w:lineRule="auto"/>
        <w:ind w:firstLine="0"/>
        <w:jc w:val="left"/>
      </w:pPr>
      <w:r>
        <w:rPr>
          <w:rFonts w:ascii="Courier New" w:hAnsi="Courier New" w:eastAsia="Courier New" w:cs="Courier New"/>
          <w:sz w:val="18"/>
        </w:rPr>
      </w:r>
    </w:p>
    <w:p>
      <w:pPr>
        <w:spacing w:line="240" w:lineRule="auto"/>
        <w:ind w:firstLine="0"/>
        <w:jc w:val="left"/>
      </w:pPr>
      <w:r>
        <w:rPr>
          <w:rFonts w:ascii="Courier New" w:hAnsi="Courier New" w:eastAsia="Courier New" w:cs="Courier New"/>
          <w:sz w:val="18"/>
        </w:rPr>
        <w:t xml:space="preserve">    fmt.Printf("Искаженный шифртекст (HEX): %X\n", corruptedCipher)</w:t>
      </w:r>
    </w:p>
    <w:p>
      <w:pPr>
        <w:spacing w:line="240" w:lineRule="auto"/>
        <w:ind w:firstLine="0"/>
        <w:jc w:val="left"/>
      </w:pPr>
      <w:r>
        <w:rPr>
          <w:rFonts w:ascii="Courier New" w:hAnsi="Courier New" w:eastAsia="Courier New" w:cs="Courier New"/>
          <w:sz w:val="18"/>
        </w:rPr>
      </w:r>
    </w:p>
    <w:p>
      <w:pPr>
        <w:spacing w:line="240" w:lineRule="auto"/>
        <w:ind w:firstLine="0"/>
        <w:jc w:val="left"/>
      </w:pPr>
      <w:r>
        <w:rPr>
          <w:rFonts w:ascii="Courier New" w:hAnsi="Courier New" w:eastAsia="Courier New" w:cs="Courier New"/>
          <w:sz w:val="18"/>
        </w:rPr>
        <w:t xml:space="preserve">    corruptedDecrypted := DecryptECB(corruptedCipher, keys)</w:t>
      </w:r>
    </w:p>
    <w:p>
      <w:pPr>
        <w:spacing w:line="240" w:lineRule="auto"/>
        <w:ind w:firstLine="0"/>
        <w:jc w:val="left"/>
      </w:pPr>
      <w:r>
        <w:rPr>
          <w:rFonts w:ascii="Courier New" w:hAnsi="Courier New" w:eastAsia="Courier New" w:cs="Courier New"/>
          <w:sz w:val="18"/>
        </w:rPr>
        <w:t xml:space="preserve">    // Так как искажен 1-й блок, дополнение в последнем блоке не пострадало</w:t>
      </w:r>
    </w:p>
    <w:p>
      <w:pPr>
        <w:spacing w:line="240" w:lineRule="auto"/>
        <w:ind w:firstLine="0"/>
        <w:jc w:val="left"/>
      </w:pPr>
      <w:r>
        <w:rPr>
          <w:rFonts w:ascii="Courier New" w:hAnsi="Courier New" w:eastAsia="Courier New" w:cs="Courier New"/>
          <w:sz w:val="18"/>
        </w:rPr>
        <w:t xml:space="preserve">    corruptedUnpadded, err := PKCS7Unpad(corruptedDecrypted)</w:t>
      </w:r>
    </w:p>
    <w:p>
      <w:pPr>
        <w:spacing w:line="240" w:lineRule="auto"/>
        <w:ind w:firstLine="0"/>
        <w:jc w:val="left"/>
      </w:pPr>
      <w:r>
        <w:rPr>
          <w:rFonts w:ascii="Courier New" w:hAnsi="Courier New" w:eastAsia="Courier New" w:cs="Courier New"/>
          <w:sz w:val="18"/>
        </w:rPr>
        <w:t xml:space="preserve">    if err != nil {</w:t>
      </w:r>
    </w:p>
    <w:p>
      <w:pPr>
        <w:spacing w:line="240" w:lineRule="auto"/>
        <w:ind w:firstLine="0"/>
        <w:jc w:val="left"/>
      </w:pPr>
      <w:r>
        <w:rPr>
          <w:rFonts w:ascii="Courier New" w:hAnsi="Courier New" w:eastAsia="Courier New" w:cs="Courier New"/>
          <w:sz w:val="18"/>
        </w:rPr>
        <w:t xml:space="preserve">        fmt.Println("Ошибка padding:", err)</w:t>
      </w:r>
    </w:p>
    <w:p>
      <w:pPr>
        <w:spacing w:line="240" w:lineRule="auto"/>
        <w:ind w:firstLine="0"/>
        <w:jc w:val="left"/>
      </w:pPr>
      <w:r>
        <w:rPr>
          <w:rFonts w:ascii="Courier New" w:hAnsi="Courier New" w:eastAsia="Courier New" w:cs="Courier New"/>
          <w:sz w:val="18"/>
        </w:rPr>
        <w:t xml:space="preserve">    } else {</w:t>
      </w:r>
    </w:p>
    <w:p>
      <w:pPr>
        <w:spacing w:line="240" w:lineRule="auto"/>
        <w:ind w:firstLine="0"/>
        <w:jc w:val="left"/>
      </w:pPr>
      <w:r>
        <w:rPr>
          <w:rFonts w:ascii="Courier New" w:hAnsi="Courier New" w:eastAsia="Courier New" w:cs="Courier New"/>
          <w:sz w:val="18"/>
        </w:rPr>
        <w:t xml:space="preserve">        fmt.Printf("Дешифрованные байты 1-го блока (оригинал):   %X\n", unpaddedData[:8])</w:t>
      </w:r>
    </w:p>
    <w:p>
      <w:pPr>
        <w:spacing w:line="240" w:lineRule="auto"/>
        <w:ind w:firstLine="0"/>
        <w:jc w:val="left"/>
      </w:pPr>
      <w:r>
        <w:rPr>
          <w:rFonts w:ascii="Courier New" w:hAnsi="Courier New" w:eastAsia="Courier New" w:cs="Courier New"/>
          <w:sz w:val="18"/>
        </w:rPr>
        <w:t xml:space="preserve">        fmt.Printf("Дешифрованные байты 1-го блока (с ошибкой): %X\n", corruptedUnpadded[:8])</w:t>
      </w:r>
    </w:p>
    <w:p>
      <w:pPr>
        <w:spacing w:line="240" w:lineRule="auto"/>
        <w:ind w:firstLine="0"/>
        <w:jc w:val="left"/>
      </w:pPr>
      <w:r>
        <w:rPr>
          <w:rFonts w:ascii="Courier New" w:hAnsi="Courier New" w:eastAsia="Courier New" w:cs="Courier New"/>
          <w:sz w:val="18"/>
        </w:rPr>
        <w:t xml:space="preserve">        fmt.Println("Искаженный открытый текст:", string(corruptedUnpadded))</w:t>
      </w:r>
    </w:p>
    <w:p>
      <w:pPr>
        <w:spacing w:line="240" w:lineRule="auto"/>
        <w:ind w:firstLine="0"/>
        <w:jc w:val="left"/>
      </w:pPr>
      <w:r>
        <w:rPr>
          <w:rFonts w:ascii="Courier New" w:hAnsi="Courier New" w:eastAsia="Courier New" w:cs="Courier New"/>
          <w:sz w:val="18"/>
        </w:rPr>
        <w:t xml:space="preserve">    }</w:t>
      </w:r>
    </w:p>
    <w:p>
      <w:pPr>
        <w:spacing w:line="240" w:lineRule="auto"/>
        <w:ind w:firstLine="0"/>
        <w:jc w:val="left"/>
      </w:pPr>
      <w:r>
        <w:rPr>
          <w:rFonts w:ascii="Courier New" w:hAnsi="Courier New" w:eastAsia="Courier New" w:cs="Courier New"/>
          <w:sz w:val="18"/>
        </w:rPr>
        <w:t xml:space="preserve">    fmt.Println()</w:t>
      </w:r>
    </w:p>
    <w:p>
      <w:pPr>
        <w:spacing w:line="240" w:lineRule="auto"/>
        <w:ind w:firstLine="0"/>
        <w:jc w:val="left"/>
      </w:pPr>
      <w:r>
        <w:rPr>
          <w:rFonts w:ascii="Courier New" w:hAnsi="Courier New" w:eastAsia="Courier New" w:cs="Courier New"/>
          <w:sz w:val="18"/>
        </w:rPr>
      </w:r>
    </w:p>
    <w:p>
      <w:pPr>
        <w:spacing w:line="240" w:lineRule="auto"/>
        <w:ind w:firstLine="0"/>
        <w:jc w:val="left"/>
      </w:pPr>
      <w:r>
        <w:rPr>
          <w:rFonts w:ascii="Courier New" w:hAnsi="Courier New" w:eastAsia="Courier New" w:cs="Courier New"/>
          <w:sz w:val="18"/>
        </w:rPr>
        <w:t xml:space="preserve">    // =========================================================================</w:t>
      </w:r>
    </w:p>
    <w:p>
      <w:pPr>
        <w:spacing w:line="240" w:lineRule="auto"/>
        <w:ind w:firstLine="0"/>
        <w:jc w:val="left"/>
      </w:pPr>
      <w:r>
        <w:rPr>
          <w:rFonts w:ascii="Courier New" w:hAnsi="Courier New" w:eastAsia="Courier New" w:cs="Courier New"/>
          <w:sz w:val="18"/>
        </w:rPr>
        <w:t xml:space="preserve">    // ЭКСПЕРИМЕНТ 3: Работа алгоритма на слабых ключах (Таблица 9)</w:t>
      </w:r>
    </w:p>
    <w:p>
      <w:pPr>
        <w:spacing w:line="240" w:lineRule="auto"/>
        <w:ind w:firstLine="0"/>
        <w:jc w:val="left"/>
      </w:pPr>
      <w:r>
        <w:rPr>
          <w:rFonts w:ascii="Courier New" w:hAnsi="Courier New" w:eastAsia="Courier New" w:cs="Courier New"/>
          <w:sz w:val="18"/>
        </w:rPr>
        <w:t xml:space="preserve">    fmt.Println("=== 3. РАБОТА НА СЛАБОМ КЛЮЧЕ ===")</w:t>
      </w:r>
    </w:p>
    <w:p>
      <w:pPr>
        <w:spacing w:line="240" w:lineRule="auto"/>
        <w:ind w:firstLine="0"/>
        <w:jc w:val="left"/>
      </w:pPr>
      <w:r>
        <w:rPr>
          <w:rFonts w:ascii="Courier New" w:hAnsi="Courier New" w:eastAsia="Courier New" w:cs="Courier New"/>
          <w:sz w:val="18"/>
        </w:rPr>
      </w:r>
    </w:p>
    <w:p>
      <w:pPr>
        <w:spacing w:line="240" w:lineRule="auto"/>
        <w:ind w:firstLine="0"/>
        <w:jc w:val="left"/>
      </w:pPr>
      <w:r>
        <w:rPr>
          <w:rFonts w:ascii="Courier New" w:hAnsi="Courier New" w:eastAsia="Courier New" w:cs="Courier New"/>
          <w:sz w:val="18"/>
        </w:rPr>
        <w:t xml:space="preserve">    // Берем слабый ключ из Таблицы 9 методички</w:t>
      </w:r>
    </w:p>
    <w:p>
      <w:pPr>
        <w:spacing w:line="240" w:lineRule="auto"/>
        <w:ind w:firstLine="0"/>
        <w:jc w:val="left"/>
      </w:pPr>
      <w:r>
        <w:rPr>
          <w:rFonts w:ascii="Courier New" w:hAnsi="Courier New" w:eastAsia="Courier New" w:cs="Courier New"/>
          <w:sz w:val="18"/>
        </w:rPr>
        <w:t xml:space="preserve">    var weakKey uint64 = 0x01_01_01_01_01_01_01_01</w:t>
      </w:r>
    </w:p>
    <w:p>
      <w:pPr>
        <w:spacing w:line="240" w:lineRule="auto"/>
        <w:ind w:firstLine="0"/>
        <w:jc w:val="left"/>
      </w:pPr>
      <w:r>
        <w:rPr>
          <w:rFonts w:ascii="Courier New" w:hAnsi="Courier New" w:eastAsia="Courier New" w:cs="Courier New"/>
          <w:sz w:val="18"/>
        </w:rPr>
        <w:t xml:space="preserve">    weakSubkeys := GenerateKeys(weakKey)</w:t>
      </w:r>
    </w:p>
    <w:p>
      <w:pPr>
        <w:spacing w:line="240" w:lineRule="auto"/>
        <w:ind w:firstLine="0"/>
        <w:jc w:val="left"/>
      </w:pPr>
      <w:r>
        <w:rPr>
          <w:rFonts w:ascii="Courier New" w:hAnsi="Courier New" w:eastAsia="Courier New" w:cs="Courier New"/>
          <w:sz w:val="18"/>
        </w:rPr>
      </w:r>
    </w:p>
    <w:p>
      <w:pPr>
        <w:spacing w:line="240" w:lineRule="auto"/>
        <w:ind w:firstLine="0"/>
        <w:jc w:val="left"/>
      </w:pPr>
      <w:r>
        <w:rPr>
          <w:rFonts w:ascii="Courier New" w:hAnsi="Courier New" w:eastAsia="Courier New" w:cs="Courier New"/>
          <w:sz w:val="18"/>
        </w:rPr>
        <w:t xml:space="preserve">    fmt.Printf("Слабый ключ: 0x%016X\n", weakKey)</w:t>
      </w:r>
    </w:p>
    <w:p>
      <w:pPr>
        <w:spacing w:line="240" w:lineRule="auto"/>
        <w:ind w:firstLine="0"/>
        <w:jc w:val="left"/>
      </w:pPr>
      <w:r>
        <w:rPr>
          <w:rFonts w:ascii="Courier New" w:hAnsi="Courier New" w:eastAsia="Courier New" w:cs="Courier New"/>
          <w:sz w:val="18"/>
        </w:rPr>
      </w:r>
    </w:p>
    <w:p>
      <w:pPr>
        <w:spacing w:line="240" w:lineRule="auto"/>
        <w:ind w:firstLine="0"/>
        <w:jc w:val="left"/>
      </w:pPr>
      <w:r>
        <w:rPr>
          <w:rFonts w:ascii="Courier New" w:hAnsi="Courier New" w:eastAsia="Courier New" w:cs="Courier New"/>
          <w:sz w:val="18"/>
        </w:rPr>
        <w:t xml:space="preserve">    // Первое шифрование: C = DES(K, ОТ)</w:t>
      </w:r>
    </w:p>
    <w:p>
      <w:pPr>
        <w:spacing w:line="240" w:lineRule="auto"/>
        <w:ind w:firstLine="0"/>
        <w:jc w:val="left"/>
      </w:pPr>
      <w:r>
        <w:rPr>
          <w:rFonts w:ascii="Courier New" w:hAnsi="Courier New" w:eastAsia="Courier New" w:cs="Courier New"/>
          <w:sz w:val="18"/>
        </w:rPr>
        <w:t xml:space="preserve">    weakEncryptedOnce := EncryptECB(paddedData, weakSubkeys)</w:t>
      </w:r>
    </w:p>
    <w:p>
      <w:pPr>
        <w:spacing w:line="240" w:lineRule="auto"/>
        <w:ind w:firstLine="0"/>
        <w:jc w:val="left"/>
      </w:pPr>
      <w:r>
        <w:rPr>
          <w:rFonts w:ascii="Courier New" w:hAnsi="Courier New" w:eastAsia="Courier New" w:cs="Courier New"/>
          <w:sz w:val="18"/>
        </w:rPr>
        <w:t xml:space="preserve">    fmt.Printf("Шифртекст после 1-го шифрования (HEX): %X\n", weakEncryptedOnce)</w:t>
      </w:r>
    </w:p>
    <w:p>
      <w:pPr>
        <w:spacing w:line="240" w:lineRule="auto"/>
        <w:ind w:firstLine="0"/>
        <w:jc w:val="left"/>
      </w:pPr>
      <w:r>
        <w:rPr>
          <w:rFonts w:ascii="Courier New" w:hAnsi="Courier New" w:eastAsia="Courier New" w:cs="Courier New"/>
          <w:sz w:val="18"/>
        </w:rPr>
      </w:r>
    </w:p>
    <w:p>
      <w:pPr>
        <w:spacing w:line="240" w:lineRule="auto"/>
        <w:ind w:firstLine="0"/>
        <w:jc w:val="left"/>
      </w:pPr>
      <w:r>
        <w:rPr>
          <w:rFonts w:ascii="Courier New" w:hAnsi="Courier New" w:eastAsia="Courier New" w:cs="Courier New"/>
          <w:sz w:val="18"/>
        </w:rPr>
        <w:t xml:space="preserve">    // Повторное ШИФРОВАНИЕ (EncryptECB, а не DecryptECB!): DES(K, DES(K, ОТ)) = ОТ</w:t>
      </w:r>
    </w:p>
    <w:p>
      <w:pPr>
        <w:spacing w:line="240" w:lineRule="auto"/>
        <w:ind w:firstLine="0"/>
        <w:jc w:val="left"/>
      </w:pPr>
      <w:r>
        <w:rPr>
          <w:rFonts w:ascii="Courier New" w:hAnsi="Courier New" w:eastAsia="Courier New" w:cs="Courier New"/>
          <w:sz w:val="18"/>
        </w:rPr>
        <w:t xml:space="preserve">    weakEncryptedTwice := EncryptECB(weakEncryptedOnce, weakSubkeys)</w:t>
      </w:r>
    </w:p>
    <w:p>
      <w:pPr>
        <w:spacing w:line="240" w:lineRule="auto"/>
        <w:ind w:firstLine="0"/>
        <w:jc w:val="left"/>
      </w:pPr>
      <w:r>
        <w:rPr>
          <w:rFonts w:ascii="Courier New" w:hAnsi="Courier New" w:eastAsia="Courier New" w:cs="Courier New"/>
          <w:sz w:val="18"/>
        </w:rPr>
        <w:t xml:space="preserve">    weakUnpadded, err := PKCS7Unpad(weakEncryptedTwice)</w:t>
      </w:r>
    </w:p>
    <w:p>
      <w:pPr>
        <w:spacing w:line="240" w:lineRule="auto"/>
        <w:ind w:firstLine="0"/>
        <w:jc w:val="left"/>
      </w:pPr>
      <w:r>
        <w:rPr>
          <w:rFonts w:ascii="Courier New" w:hAnsi="Courier New" w:eastAsia="Courier New" w:cs="Courier New"/>
          <w:sz w:val="18"/>
        </w:rPr>
        <w:t xml:space="preserve">    if err != nil {</w:t>
      </w:r>
    </w:p>
    <w:p>
      <w:pPr>
        <w:spacing w:line="240" w:lineRule="auto"/>
        <w:ind w:firstLine="0"/>
        <w:jc w:val="left"/>
      </w:pPr>
      <w:r>
        <w:rPr>
          <w:rFonts w:ascii="Courier New" w:hAnsi="Courier New" w:eastAsia="Courier New" w:cs="Courier New"/>
          <w:sz w:val="18"/>
        </w:rPr>
        <w:t xml:space="preserve">        fmt.Println("Ошибка padding:", err)</w:t>
      </w:r>
    </w:p>
    <w:p>
      <w:pPr>
        <w:spacing w:line="240" w:lineRule="auto"/>
        <w:ind w:firstLine="0"/>
        <w:jc w:val="left"/>
      </w:pPr>
      <w:r>
        <w:rPr>
          <w:rFonts w:ascii="Courier New" w:hAnsi="Courier New" w:eastAsia="Courier New" w:cs="Courier New"/>
          <w:sz w:val="18"/>
        </w:rPr>
        <w:t xml:space="preserve">        return</w:t>
      </w:r>
    </w:p>
    <w:p>
      <w:pPr>
        <w:spacing w:line="240" w:lineRule="auto"/>
        <w:ind w:firstLine="0"/>
        <w:jc w:val="left"/>
      </w:pPr>
      <w:r>
        <w:rPr>
          <w:rFonts w:ascii="Courier New" w:hAnsi="Courier New" w:eastAsia="Courier New" w:cs="Courier New"/>
          <w:sz w:val="18"/>
        </w:rPr>
        <w:t xml:space="preserve">    }</w:t>
      </w:r>
    </w:p>
    <w:p>
      <w:pPr>
        <w:spacing w:line="240" w:lineRule="auto"/>
        <w:ind w:firstLine="0"/>
        <w:jc w:val="left"/>
      </w:pPr>
      <w:r>
        <w:rPr>
          <w:rFonts w:ascii="Courier New" w:hAnsi="Courier New" w:eastAsia="Courier New" w:cs="Courier New"/>
          <w:sz w:val="18"/>
        </w:rPr>
        <w:t xml:space="preserve">    fmt.Println("Текст после повторного шифрования тем же ключом:", string(weakUnpadded))</w:t>
      </w:r>
    </w:p>
    <w:p>
      <w:pPr>
        <w:spacing w:line="240" w:lineRule="auto"/>
        <w:ind w:firstLine="0"/>
        <w:jc w:val="left"/>
      </w:pPr>
      <w:r>
        <w:rPr>
          <w:rFonts w:ascii="Courier New" w:hAnsi="Courier New" w:eastAsia="Courier New" w:cs="Courier New"/>
          <w:sz w:val="18"/>
        </w:rPr>
        <w:t>}</w:t>
      </w:r>
    </w:p>
    <w:p>
      <w:pPr>
        <w:spacing w:before="240" w:after="120"/>
        <w:ind w:firstLine="0"/>
        <w:jc w:val="left"/>
      </w:pPr>
      <w:r>
        <w:rPr>
          <w:b/>
          <w:sz w:val="28"/>
        </w:rPr>
        <w:t>3. Пример открытого текста и соответствующей ему шифрограммы</w:t>
      </w:r>
    </w:p>
    <w:p>
      <w:r>
        <w:rPr>
          <w:sz w:val="28"/>
        </w:rPr>
        <w:t>Базовый тест выполнен на 64-битном ключе K = 0x133457799BBCDFF1.</w:t>
      </w:r>
    </w:p>
    <w:p>
      <w:r>
        <w:rPr>
          <w:sz w:val="28"/>
        </w:rPr>
        <w:t>Открытый текст: «Каморка его приходилась под самою кровлей высокого пятиэтажного дома и походила более на шкаф, чем на квартиру.»</w:t>
      </w:r>
    </w:p>
    <w:p>
      <w:r>
        <w:rPr>
          <w:sz w:val="28"/>
        </w:rPr>
        <w:t>Открытый текст содержит 111 символов; в кодировке UTF-8 его длина составляет 204 байта. После дополнения по стандарту PKCS#7 длина входного сообщения составила 208 байт, то есть 26 блоков по 64 бита.</w:t>
      </w:r>
    </w:p>
    <w:p>
      <w:r>
        <w:rPr>
          <w:sz w:val="28"/>
        </w:rPr>
        <w:t>Полученная шифрограмма (HEX):</w:t>
      </w:r>
    </w:p>
    <w:p>
      <w:pPr>
        <w:ind w:firstLine="0"/>
        <w:jc w:val="left"/>
      </w:pPr>
      <w:r>
        <w:rPr>
          <w:rFonts w:ascii="Courier New" w:hAnsi="Courier New" w:eastAsia="Courier New" w:cs="Courier New"/>
          <w:sz w:val="20"/>
        </w:rPr>
        <w:t>B9B0B980AFCE5141EE06260DE22AAB1314CC5068A5BD993BDF4414C0A62AB6294EFF3C88B209B6BDEA54E09A3E499A06091361CCCF75AE0E8C67016110A49B745D96FBA2566B8970E5FE74DB779A600C3A50F7C00C4E7F36CBCCA6E830693971D8478391937585F98A4FA907CE632F002760FE2783E25C45A7B04F30017EDF375D13ABEB42D434417C31F9D961AF3DFC067AD6DBF73AA8568B79DF41419EE2AE3393DDCCA1E2AAB52F79E0A68376D441B7D787CAFBFA4C9E50A4EF7691ACB4E83D22D8E1E71DCAA2475E089986CEC88E</w:t>
      </w:r>
    </w:p>
    <w:p>
      <w:r>
        <w:rPr>
          <w:sz w:val="28"/>
        </w:rPr>
        <w:t>Результат дешифрования шифрограммы совпал с исходным открытым текстом, что подтверждает корректность реализованных алгоритмов шифрования и дешифрования.</w:t>
      </w:r>
    </w:p>
    <w:p>
      <w:pPr>
        <w:spacing w:before="240" w:after="120"/>
        <w:ind w:firstLine="0"/>
        <w:jc w:val="left"/>
      </w:pPr>
      <w:r>
        <w:rPr>
          <w:b/>
          <w:sz w:val="28"/>
        </w:rPr>
        <w:t>4. Шифрограмма с искаженным битом и соответствующий искаженный открытый текст</w:t>
      </w:r>
    </w:p>
    <w:p>
      <w:r>
        <w:rPr>
          <w:sz w:val="28"/>
        </w:rPr>
        <w:t>Для демонстрации свойства размножения ошибок в режиме ECB в шифрограмме, полученной в п. 3, был инвертирован ровно один бит — младший бит первого байта шифрограммы. Значение первого байта изменилось с B9 (10111001 в двоичной записи) на B8 (10111000 в двоичной записи).</w:t>
      </w:r>
    </w:p>
    <w:p>
      <w:r>
        <w:rPr>
          <w:sz w:val="28"/>
        </w:rPr>
        <w:t>Искаженная шифрограмма (HEX):</w:t>
      </w:r>
    </w:p>
    <w:p>
      <w:pPr>
        <w:ind w:firstLine="0"/>
        <w:jc w:val="left"/>
      </w:pPr>
      <w:r>
        <w:rPr>
          <w:rFonts w:ascii="Courier New" w:hAnsi="Courier New" w:eastAsia="Courier New" w:cs="Courier New"/>
          <w:sz w:val="20"/>
        </w:rPr>
        <w:t>B8B0B980AFCE5141EE06260DE22AAB1314CC5068A5BD993BDF4414C0A62AB6294EFF3C88B209B6BDEA54E09A3E499A06091361CCCF75AE0E8C67016110A49B745D96FBA2566B8970E5FE74DB779A600C3A50F7C00C4E7F36CBCCA6E830693971D8478391937585F98A4FA907CE632F002760FE2783E25C45A7B04F30017EDF375D13ABEB42D434417C31F9D961AF3DFC067AD6DBF73AA8568B79DF41419EE2AE3393DDCCA1E2AAB52F79E0A68376D441B7D787CAFBFA4C9E50A4EF7691ACB4E83D22D8E1E71DCAA2475E089986CEC88E</w:t>
      </w:r>
    </w:p>
    <w:p>
      <w:r>
        <w:rPr>
          <w:sz w:val="28"/>
        </w:rPr>
        <w:t>После дешифрования искаженной шифрограммы было выполнено сравнение первых восьми байт (первого 64-битного блока) открытого текста.</w:t>
      </w:r>
    </w:p>
    <w:p>
      <w:r>
        <w:rPr>
          <w:sz w:val="28"/>
        </w:rPr>
        <w:t>– оригинал: D09AD0B0D0BCD0BE — символы «Камо» в кодировке UTF-8, где каждая кириллическая буква занимает два байта;</w:t>
      </w:r>
    </w:p>
    <w:p>
      <w:r>
        <w:rPr>
          <w:sz w:val="28"/>
        </w:rPr>
        <w:t>– с ошибкой: 94E999B213799933.</w:t>
      </w:r>
    </w:p>
    <w:p>
      <w:r>
        <w:rPr>
          <w:sz w:val="28"/>
        </w:rPr>
        <w:t>Полученный искаженный открытый текст: «陲y3рка его приходилась под самою кровлей высокого пятиэтажного дома и походила более на шкаф, чем на квартиру.» Отдельные байты искаженного блока не образуют корректных символов UTF-8 и отображаются служебными знаками.</w:t>
      </w:r>
    </w:p>
    <w:p>
      <w:r>
        <w:rPr>
          <w:b/>
          <w:sz w:val="28"/>
        </w:rPr>
        <w:t>Теоретическое пояснение.</w:t>
      </w:r>
      <w:r>
        <w:rPr>
          <w:sz w:val="28"/>
        </w:rPr>
        <w:t xml:space="preserve"> Изменение одного бита шифрограммы привело к полному искажению всего соответствующего 64-битного блока открытого текста: в данном эксперименте изменились все восемь байт блока. Причина состоит в свойствах раундовых преобразований алгоритма. Нелинейные подстановки S1–S8 не сохраняют линейные зависимости между входом и выходом, а перестановки E и P распределяют изменения отдельных бит по всему блоку, вследствие чего на каждом раунде сети Фейстеля искажение охватывает все новые биты (эффект размножения ошибок, или лавинный эффект). После 16 раундов единственный инвертированный бит криптограммы обусловливает искажение практически всех бит расшифрованного блока, которое не может быть устранено при обратном преобразовании. Вместе с тем все последующие блоки открытого текста («…рка его приходилась под самою кровлей высокого пятиэтажного дома и походила более на шкаф, чем на квартиру.») были расшифрованы без искажений, поскольку в режиме ECB каждый 64-битный блок обрабатывается независимо от остальных: изменение одного блока шифрограммы не влияет на дешифрование соседних блоков. Корректность дополнения PKCS#7 также сохранилась, так как последний блок шифрограммы искажен не был.</w:t>
      </w:r>
    </w:p>
    <w:p>
      <w:pPr>
        <w:spacing w:before="240" w:after="120"/>
        <w:ind w:firstLine="0"/>
        <w:jc w:val="left"/>
      </w:pPr>
      <w:r>
        <w:rPr>
          <w:b/>
          <w:sz w:val="28"/>
        </w:rPr>
        <w:t>5. Пример открытого текста и соответствующей шифрограммы, полученной при использовании слабого ключа</w:t>
      </w:r>
    </w:p>
    <w:p>
      <w:r>
        <w:rPr>
          <w:sz w:val="28"/>
        </w:rPr>
        <w:t>В соответствии с таблицей 9 методических указаний был выбран слабый ключ K = 0x0101010101010101, для которого L0 = [0]28 и R0 = [0]28. В качестве открытого текста использовался тот же текст, что и в п. 3.</w:t>
      </w:r>
    </w:p>
    <w:p>
      <w:r>
        <w:rPr>
          <w:sz w:val="28"/>
        </w:rPr>
        <w:t>Шифрограмма после первого шифрования DES(K, ОТ) (HEX):</w:t>
      </w:r>
    </w:p>
    <w:p>
      <w:pPr>
        <w:ind w:firstLine="0"/>
        <w:jc w:val="left"/>
      </w:pPr>
      <w:r>
        <w:rPr>
          <w:rFonts w:ascii="Courier New" w:hAnsi="Courier New" w:eastAsia="Courier New" w:cs="Courier New"/>
          <w:sz w:val="20"/>
        </w:rPr>
        <w:t>6F3AAD982E3F4BE0E3CF9148F97324FA1300760381ABF87CB357647F468AEF7A1DE3508DFFE467664597AF3835352F7C612CAF3B412AB1C04147BBC2DF12CE2232CAF4F421E35C231F1C54AE1552D8553EC0AE46F6EA1E77EE4F5B8A814A517477FDF0757748D87DC7615A312D9D3634F616A5437F3358F85F18CA01687220FCFEAFD575362B522FFAEBBE09674635C72043ED2CB531EB4447778E6B4E0E95F6B373BB8B5F7BCDCB5C9CC6222960F24DB242F5155FEA89602BC2C064DDD07E8E37C175A931811DDD401E05086D14084E</w:t>
      </w:r>
    </w:p>
    <w:p>
      <w:r>
        <w:rPr>
          <w:sz w:val="28"/>
        </w:rPr>
        <w:t>Результат повторного шифрования этой шифрограммы тем же ключом, то есть DES(K, DES(K, ОТ)): «Каморка его приходилась под самою кровлей высокого пятиэтажного дома и походила более на шкаф, чем на квартиру.» Полученный результат совпал с исходным открытым текстом.</w:t>
      </w:r>
    </w:p>
    <w:p>
      <w:r>
        <w:rPr>
          <w:b/>
          <w:sz w:val="28"/>
        </w:rPr>
        <w:t>Математическое объяснение эффекта.</w:t>
      </w:r>
      <w:r>
        <w:rPr>
          <w:sz w:val="28"/>
        </w:rPr>
        <w:t xml:space="preserve"> В ключе 0x0101010101010101 информационные биты всех восьми байтов равны нулю; единице равны только восьмые биты каждого байта, то есть биты контроля четности. При прохождении ключа через перестановку-выбор PC-1 контрольные биты в формируемый 56-битный рабочий ключ не переносятся, в результате чего оба 28-битных полублока L0 и R0 состоят из одних нулей: L0 = R0 = [0]28. При циклических сдвигах нулевых векторов во всех 16 раундах формируются 16 абсолютно идентичных раундовых подключей: K1 = K2 = … = K16. Так как алгоритм дешифрования отличается от алгоритма шифрования только обратным порядком подачи подключей, при одинаковых подключах прямой и обратный порядки совпадают, и операция прямого шифрования на таком ключе становится инволюцией, то есть полностью совпадает с дешифрованием: DES(K, DES(K, ОТ)) = ОТ. Данное свойство слабых ключей является одной из известных уязвимостей алгоритма DES.</w:t>
      </w:r>
    </w:p>
    <w:p>
      <w:pPr>
        <w:spacing w:before="240" w:after="120"/>
        <w:ind w:firstLine="0"/>
        <w:jc w:val="left"/>
      </w:pPr>
      <w:r>
        <w:rPr>
          <w:b/>
          <w:sz w:val="28"/>
        </w:rPr>
        <w:t>6. Выводы по работе</w:t>
      </w:r>
    </w:p>
    <w:p>
      <w:r>
        <w:rPr>
          <w:sz w:val="28"/>
        </w:rPr>
        <w:t>1. Изучен принцип работы классического криптографического алгоритма DES, построенного на 16-раундовой сети Фейстеля. Алгоритм сочетает перестановки (начальную IP, обратную IP-1, расширение E, перестановку P, перестановки-выборы PC-1 и PC-2), гаммирование 48-битным раундовым подключом и нелинейные подстановки в блоках S1–S8; криптостойкость DES определяется главным образом нелинейностью S-блоков.</w:t>
      </w:r>
    </w:p>
    <w:p>
      <w:r>
        <w:rPr>
          <w:sz w:val="28"/>
        </w:rPr>
        <w:t>2. Реализована программная модель DES в базовом режиме ECB, обеспечивающая шифрование и дешифрование текстовых данных произвольной длины с дополнением блоков по стандарту PKCS#7. В режиме ECB каждый 64-битный блок шифруется одним и тем же ключом независимо от остальных блоков; для шифрования используются 56 бит ключа из 64, оставшиеся 8 бит предназначены для контроля четности.</w:t>
      </w:r>
    </w:p>
    <w:p>
      <w:r>
        <w:rPr>
          <w:sz w:val="28"/>
        </w:rPr>
        <w:t>3. Экспериментально подтверждено свойство размножения ошибок в режиме ECB: инвертирование одного бита криптограммы привело к полному искажению соответствующего 64-битного блока открытого текста (все восемь байт блока изменились), тогда как все последующие блоки были расшифрованы без искажений. Таким образом, ошибка локализуется в пределах одного блока и не распространяется на соседние блоки.</w:t>
      </w:r>
    </w:p>
    <w:p>
      <w:r>
        <w:rPr>
          <w:sz w:val="28"/>
        </w:rPr>
        <w:t>4. Выявлены недостатки режима ECB: одинаковым блокам открытого текста при одном и том же ключе соответствуют одинаковые блоки шифрограммы, что дает криптоаналитику дополнительные сведения о структуре сообщения; кроме того, режим не обеспечивает имитостойкости — повторное использование перехваченной криптограммы позволяет имитировать ответное сообщение.</w:t>
      </w:r>
    </w:p>
    <w:p>
      <w:r>
        <w:rPr>
          <w:sz w:val="28"/>
        </w:rPr>
        <w:t>5. Отмечены уязвимости самого алгоритма DES: малая эффективная длина ключа (56 бит) делает принципиально возможной атаку полным перебором ключевого пространства, а наличие не менее четырех слабых ключей (в частности, 0x0101010101010101) превращает шифрование в самообратную операцию: DES(K, DES(K, ОТ)) = ОТ. Совокупность перечисленных недостатков ограничивает практическую применимость алгоритма DES в современных системах защиты информации.</w:t>
      </w:r>
    </w:p>
    <w:sectPr w:rsidR="00FC693F" w:rsidRPr="0006063C" w:rsidSect="00034616">
      <w:pgSz w:w="11906" w:h="16838"/>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before="0"/>
      <w:ind w:firstLine="709"/>
      <w:jc w:val="both"/>
    </w:pPr>
    <w:rPr>
      <w:rFonts w:ascii="Times New Roman" w:hAnsi="Times New Roman" w:eastAsia="Times New Roman" w:cs="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